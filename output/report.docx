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System Design Report</w:t>
      </w:r>
    </w:p>
    <w:p>
      <w:pPr>
        <w:pStyle w:val="Heading1"/>
      </w:pPr>
      <w:r>
        <w:t>Understand the problem</w:t>
      </w:r>
    </w:p>
    <w:p>
      <w:r>
        <w:t>## SYSTEM DESIGN REPORT: Event Ticket Booking System</w:t>
        <w:br/>
        <w:br/>
        <w:t>---</w:t>
        <w:br/>
        <w:br/>
        <w:t>## 1. Understand the Problem</w:t>
        <w:br/>
        <w:br/>
        <w:t>Designing a scalable Event Ticket Booking System requires a deep understanding of its core purpose, user needs, operational complexities, and critical performance requirements. This section details the problem space, laying the groundwork for subsequent design decisions.</w:t>
        <w:br/>
        <w:br/>
        <w:t>### 1.1. System Goal &amp; Value Proposition</w:t>
        <w:br/>
        <w:br/>
        <w:t>The primary goal is to create a robust, reliable, and highly scalable platform that facilitates the seamless process of discovering, selecting, and purchasing tickets for live events (concerts, sports, theater, etc.).</w:t>
        <w:br/>
        <w:br/>
        <w:t>**Value Proposition:**</w:t>
        <w:br/>
        <w:t>*   **For Users:** A convenient, fair, and secure way to access and purchase tickets for desired events.</w:t>
        <w:br/>
        <w:t>*   **For Event Organizers/Venues:** An efficient tool to manage event inventory, process sales, and reach a broad audience.</w:t>
        <w:br/>
        <w:t>*   **For the Platform:** A reliable and performant system capable of handling extreme load fluctuations and ensuring data integrity.</w:t>
        <w:br/>
        <w:br/>
        <w:t>### 1.2. Key Stakeholders</w:t>
        <w:br/>
        <w:br/>
        <w:t>1.  **End Users/Customers:** Individuals who browse events, select seats, book tickets, and manage their purchases.</w:t>
        <w:br/>
        <w:t>2.  **Event Organizers/Promoters:** Entities that create events, define pricing, manage seat inventory, and set cancellation policies. (While the request focuses on the *booking* system, an underlying mechanism for organizers to input this data is assumed.)</w:t>
        <w:br/>
        <w:t>3.  **System Administrators:** Operators who monitor system health, manage configurations, and resolve issues.</w:t>
        <w:br/>
        <w:t>4.  **Payment Gateways:** External services facilitating secure financial transactions.</w:t>
        <w:br/>
        <w:br/>
        <w:t>### 1.3. Functional Requirements</w:t>
        <w:br/>
        <w:br/>
        <w:t>The system must support the following core functionalities:</w:t>
        <w:br/>
        <w:br/>
        <w:t>1.  **User Management:**</w:t>
        <w:br/>
        <w:t xml:space="preserve">    *   **User Registration &amp; Authentication:** Create accounts, log in, secure password management.</w:t>
        <w:br/>
        <w:t xml:space="preserve">    *   **User Profile Management:** View/edit personal information, past bookings.</w:t>
        <w:br/>
        <w:br/>
        <w:t>2.  **Event Browsing &amp; Discovery:**</w:t>
        <w:br/>
        <w:t xml:space="preserve">    *   **Event Listing:** Display upcoming events with details (name, date, time, venue, description).</w:t>
        <w:br/>
        <w:t xml:space="preserve">    *   **Search &amp; Filtering:** Search by event name, artist, venue, date range, genre, sport type.</w:t>
        <w:br/>
        <w:t xml:space="preserve">    *   **Event Details View:** Comprehensive information about a specific event, including available dates/times, venue map, ticket tiers, and pricing.</w:t>
        <w:br/>
        <w:br/>
        <w:t>3.  **Seat Selection &amp; Reservation:**</w:t>
        <w:br/>
        <w:t xml:space="preserve">    *   **Interactive Seat Map:** Display a visual representation of the venue with seat availability (available, booked, held).</w:t>
        <w:br/>
        <w:t xml:space="preserve">    *   **Seat Selection:** Allow users to choose specific seats or a block of seats.</w:t>
        <w:br/>
        <w:t xml:space="preserve">    *   **Real-time Availability:** Update seat status in real-time to prevent double-booking.</w:t>
        <w:br/>
        <w:t xml:space="preserve">    *   **Temporary Seat Hold:** Place selected seats on a temporary hold for a limited duration (e.g., 5-10 minutes) during the checkout process to prevent other users from booking them. This hold must automatically expire.</w:t>
        <w:br/>
        <w:br/>
        <w:t>4.  **Ticket Booking &amp; Purchase:**</w:t>
        <w:br/>
        <w:t xml:space="preserve">    *   **Shopping Cart/Basket:** Manage multiple selected seats/tickets before checkout.</w:t>
        <w:br/>
        <w:t xml:space="preserve">    *   **Checkout Process:** Guide users through review, payment, and confirmation.</w:t>
        <w:br/>
        <w:t xml:space="preserve">    *   **Secure Payment Processing:** Integrate with external payment gateways to handle various payment methods (credit/debit cards, digital wallets).</w:t>
        <w:br/>
        <w:t xml:space="preserve">    *   **Order Confirmation:** Generate a unique booking ID and send confirmation (email/SMS) upon successful payment.</w:t>
        <w:br/>
        <w:t xml:space="preserve">    *   **Digital Tickets:** Provide access to digital tickets (e.g., QR codes) for entry.</w:t>
        <w:br/>
        <w:br/>
        <w:t>5.  **Booking Management:**</w:t>
        <w:br/>
        <w:t xml:space="preserve">    *   **View Past/Upcoming Bookings:** Users can access their ticket history.</w:t>
        <w:br/>
        <w:t xml:space="preserve">    *   **Cancellation Policy Enforcement:** Implement and enforce event-specific cancellation rules (e.g., refund eligibility based on time before event).</w:t>
        <w:br/>
        <w:t xml:space="preserve">    *   **Refund Processing:** Initiate refunds for eligible cancellations.</w:t>
        <w:br/>
        <w:br/>
        <w:t>### 1.4. Non-Functional Requirements (NFRs)</w:t>
        <w:br/>
        <w:br/>
        <w:t>These are critical for a successful, modern booking system:</w:t>
        <w:br/>
        <w:br/>
        <w:t>1.  **Scalability:**</w:t>
        <w:br/>
        <w:t xml:space="preserve">    *   **Peak Load Handling:** Must endure massive traffic spikes during "on-sale" events (millions of users attempting to book simultaneously).</w:t>
        <w:br/>
        <w:t xml:space="preserve">    *   **Horizontal Scalability:** Ability to add more resources (servers, databases) to handle increased load without significant re-architecting.</w:t>
        <w:br/>
        <w:t xml:space="preserve">    *   **Event Concurrency:** Efficiently manage high concurrency for seat selection and booking to prevent race conditions.</w:t>
        <w:br/>
        <w:br/>
        <w:t>2.  **Availability &amp; Reliability:**</w:t>
        <w:br/>
        <w:t xml:space="preserve">    *   **High Uptime:** System must be continuously available, especially during critical sales periods (e.g., 99.99% availability).</w:t>
        <w:br/>
        <w:t xml:space="preserve">    *   **Fault Tolerance:** Ability to withstand component failures without significant service interruption or data loss.</w:t>
        <w:br/>
        <w:t xml:space="preserve">    *   **Data Durability:** All booking and payment data must be persistently stored and recoverable.</w:t>
        <w:br/>
        <w:br/>
        <w:t>3.  **Performance:**</w:t>
        <w:br/>
        <w:t xml:space="preserve">    *   **Low Latency:** Fast response times for event browsing, seat map loading, and checkout completion (sub-second responses).</w:t>
        <w:br/>
        <w:t xml:space="preserve">    *   **Real-time Updates:** Near real-time propagation of seat availability changes.</w:t>
        <w:br/>
        <w:br/>
        <w:t>4.  **Security:**</w:t>
        <w:br/>
        <w:t xml:space="preserve">    *   **Data Encryption:** Protect sensitive user data (passwords, payment information) both in transit and at rest.</w:t>
        <w:br/>
        <w:t xml:space="preserve">    *   **Payment Card Industry Data Security Standard (PCI DSS) Compliance:** Adhere to standards for handling credit card data.</w:t>
        <w:br/>
        <w:t xml:space="preserve">    *   **Fraud Detection &amp; Prevention:** Mechanisms to identify and mitigate bot attacks, scalping, and fraudulent transactions.</w:t>
        <w:br/>
        <w:t xml:space="preserve">    *   **Authentication &amp; Authorization:** Secure user login and role-based access control.</w:t>
        <w:br/>
        <w:br/>
        <w:t>5.  **Consistency:**</w:t>
        <w:br/>
        <w:t xml:space="preserve">    *   **Seat Inventory Consistency:** Ensure that seat availability is accurate across all distributed system components and users. No double bookings are acceptable.</w:t>
        <w:br/>
        <w:t xml:space="preserve">    *   **Transaction Atomicity:** Booking a ticket (seat hold, payment, confirmation) must be an atomic operation – either all steps complete or none do.</w:t>
        <w:br/>
        <w:br/>
        <w:t>6.  **Usability &amp; User Experience (UX):**</w:t>
        <w:br/>
        <w:t xml:space="preserve">    *   Intuitive and easy-to-navigate interface for all users.</w:t>
        <w:br/>
        <w:t xml:space="preserve">    *   Clear communication of booking status, errors, and policies.</w:t>
        <w:br/>
        <w:br/>
        <w:t>7.  **Maintainability &amp; Observability:**</w:t>
        <w:br/>
        <w:t xml:space="preserve">    *   Easy to monitor system health, log errors, and perform debugging.</w:t>
        <w:br/>
        <w:t xml:space="preserve">    *   Modular design to facilitate future enhancements and bug fixes.</w:t>
        <w:br/>
        <w:br/>
        <w:t>### 1.5. Key Challenges &amp; Considerations</w:t>
        <w:br/>
        <w:br/>
        <w:t>1.  **High Concurrency &amp; Race Conditions:** This is the most significant challenge. How to ensure only one user successfully books a specific seat when thousands are trying simultaneously. This requires robust locking, queuing, or optimistic concurrency control mechanisms.</w:t>
        <w:br/>
        <w:t>2.  **Distributed Transactions:** The booking process involves multiple steps (seat hold, payment, inventory update, confirmation). Ensuring atomicity and consistency across these steps, potentially involving external services (payment gateways), is complex.</w:t>
        <w:br/>
        <w:t>3.  **Real-time Inventory Management:** Keeping seat availability accurate across a distributed system with high read/write loads is critical. Caching strategies must be carefully designed.</w:t>
        <w:br/>
        <w:t>4.  **Bot &amp; Fraud Protection:** Automated bots attempting to snatch tickets and resell them, or fraudulent payment attempts, require sophisticated detection and mitigation strategies.</w:t>
        <w:br/>
        <w:t>5.  **Temporary Seat Holds:** Managing expiring holds efficiently without creating phantom availability or unfairly releasing seats.</w:t>
        <w:br/>
        <w:t>6.  **Payment Gateway Integration:** Ensuring secure, reliable, and compliant integration with third-party payment providers.</w:t>
        <w:br/>
        <w:t>7.  **Notification Delivery:** Guaranteeing timely and reliable delivery of booking confirmations and updates via email/SMS.</w:t>
        <w:br/>
        <w:t>8.  **Cancellation Policy Enforcement:** Implementing complex, event-specific rules for refunds and managing partial cancellations.</w:t>
        <w:br/>
        <w:br/>
        <w:t>### 1.6. Scope &amp; Assumptions</w:t>
        <w:br/>
        <w:br/>
        <w:t>*   **In Scope:** User registration, event browsing, interactive seat selection, ticket booking, secure payment processing, booking confirmations, and cancellation policies for the end-user facing system.</w:t>
        <w:br/>
        <w:t>*   **Out of Scope (for this initial design phase, but acknowledged as necessary components):**</w:t>
        <w:br/>
        <w:t xml:space="preserve">    *   Event Organizer Portal (for event creation, pricing, venue setup). We assume APIs for these functions exist.</w:t>
        <w:br/>
        <w:t xml:space="preserve">    *   Customer Support / Helpdesk Interface.</w:t>
        <w:br/>
        <w:t xml:space="preserve">    *   Advanced analytics and reporting for organizers.</w:t>
        <w:br/>
        <w:t xml:space="preserve">    *   Physical ticket printing/delivery (focus on digital tickets).</w:t>
        <w:br/>
        <w:t>*   **Assumptions:**</w:t>
        <w:br/>
        <w:t xml:space="preserve">    *   Third-party payment gateways will be used, not built from scratch.</w:t>
        <w:br/>
        <w:t xml:space="preserve">    *   External email/SMS notification services will be utilized.</w:t>
        <w:br/>
        <w:t xml:space="preserve">    *   Event and venue data (like seat layouts) are pre-configured.</w:t>
        <w:br/>
        <w:br/>
        <w:t>---</w:t>
      </w:r>
    </w:p>
    <w:p>
      <w:pPr>
        <w:pStyle w:val="Heading1"/>
      </w:pPr>
      <w:r>
        <w:t>Identify requirements</w:t>
      </w:r>
    </w:p>
    <w:p>
      <w:r>
        <w:t>Okay, let's detail the requirements for the scalable Event Ticket Booking System. This section will cover both **Functional Requirements** (what the system *does*) and **Non-Functional Requirements** (how well the system *performs* and *operates*).</w:t>
        <w:br/>
        <w:br/>
        <w:t>---</w:t>
        <w:br/>
        <w:br/>
        <w:t>## 1. Requirements Identification</w:t>
        <w:br/>
        <w:br/>
        <w:t>This section outlines the essential functional and non-functional requirements for the Event Ticket Booking System. These requirements will guide the design and development processes, ensuring the system meets user needs, business objectives, and performance expectations, especially concerning scalability.</w:t>
        <w:br/>
        <w:br/>
        <w:t>### 1.1. Functional Requirements</w:t>
        <w:br/>
        <w:br/>
        <w:t>Functional requirements define the specific actions the system must perform and the features it must provide to its users.</w:t>
        <w:br/>
        <w:br/>
        <w:t>#### 1.1.1. User Management</w:t>
        <w:br/>
        <w:t>*   **FR1.1.1.1 User Registration:** The system shall allow new users to register an account using email/password or third-party social login (e.g., Google, Facebook).</w:t>
        <w:br/>
        <w:t>*   **FR1.1.1.2 User Login/Logout:** The system shall allow registered users to log in securely and log out.</w:t>
        <w:br/>
        <w:t>*   **FR1.1.1.3 Profile Management:** Users shall be able to view and update their personal information (name, email, contact details).</w:t>
        <w:br/>
        <w:t>*   **FR1.1.1.4 Password Recovery:** Users shall be able to initiate a password reset process (e.g., via email link).</w:t>
        <w:br/>
        <w:t>*   **FR1.1.1.5 Order History:** Users shall be able to view their past and upcoming booking history, including ticket details and payment status.</w:t>
        <w:br/>
        <w:t>*   **FR1.1.1.6 Account Deactivation:** Users shall be able to request deactivation or deletion of their account.</w:t>
        <w:br/>
        <w:br/>
        <w:t>#### 1.1.2. Event Management</w:t>
        <w:br/>
        <w:t>*   **FR1.1.2.1 Event Browsing:** Users shall be able to browse events by category (e.g., Concerts, Sports, Theater), date, location, artist/team, and venue.</w:t>
        <w:br/>
        <w:t>*   **FR1.1.2.2 Event Search:** Users shall be able to search for events using keywords (event name, artist, venue, city).</w:t>
        <w:br/>
        <w:t>*   **FR1.1.2.3 Event Details View:** Users shall be able to view detailed information for each event, including:</w:t>
        <w:br/>
        <w:t xml:space="preserve">    *   Event name, date, and time.</w:t>
        <w:br/>
        <w:t xml:space="preserve">    *   Venue name and location.</w:t>
        <w:br/>
        <w:t xml:space="preserve">    *   Event description, line-up, or participant teams.</w:t>
        <w:br/>
        <w:t xml:space="preserve">    *   Available ticket types, pricing tiers, and associated benefits.</w:t>
        <w:br/>
        <w:t xml:space="preserve">    *   Interactive seating map (if applicable).</w:t>
        <w:br/>
        <w:t xml:space="preserve">    *   Cancellation and refund policies specific to the event.</w:t>
        <w:br/>
        <w:t xml:space="preserve">    *   Availability status (e.g., "Sold Out," "Few Tickets Left").</w:t>
        <w:br/>
        <w:t>*   **FR1.1.2.4 Featured Events:** The system shall be able to display featured or trending events on the homepage.</w:t>
        <w:br/>
        <w:t>*   **(Admin/Organizer) FR1.1.2.5 Event Creation/Management:** Authorized administrators/organizers shall be able to create, edit, activate, deactivate, and delete events, define event schedules, venue details, and ticket inventory.</w:t>
        <w:br/>
        <w:br/>
        <w:t>#### 1.1.3. Seat Selection &amp; Booking</w:t>
        <w:br/>
        <w:t>*   **FR1.1.3.1 Interactive Seating Map:** For events with assigned seating, the system shall display an interactive seating map showing available, reserved, and selected seats.</w:t>
        <w:br/>
        <w:t>*   **FR1.1.3.2 Seat Selection:** Users shall be able to select one or multiple seats (within a defined limit) from the seating map or choose a general admission ticket quantity.</w:t>
        <w:br/>
        <w:t>*   **FR1.1.3.3 Temporary Seat Hold:** The system shall temporarily hold selected seats for a limited duration (e.g., 5-10 minutes) during the booking process to prevent conflicts.</w:t>
        <w:br/>
        <w:t>*   **FR1.1.3.4 Cart Management:** Users shall be able to add selected tickets to a shopping cart, review their selections, and remove items before proceeding to checkout.</w:t>
        <w:br/>
        <w:t>*   **FR1.1.3.5 Price Calculation:** The system shall accurately calculate the total cost, including ticket prices, service fees, taxes, and any applicable discounts.</w:t>
        <w:br/>
        <w:t>*   **FR1.1.3.6 Promo Code Application:** Users shall be able to apply promotional codes or vouchers during checkout.</w:t>
        <w:br/>
        <w:br/>
        <w:t>#### 1.1.4. Secure Payments</w:t>
        <w:br/>
        <w:t>*   **FR1.1.4.1 Payment Gateway Integration:** The system shall integrate with secure third-party payment gateways (e.g., Stripe, PayPal, major credit card processors) to process payments.</w:t>
        <w:br/>
        <w:t>*   **FR1.1.4.2 Multiple Payment Methods:** The system shall support various payment methods (credit/debit cards, digital wallets).</w:t>
        <w:br/>
        <w:t>*   **FR1.1.4.3 Payment Processing:** The system shall securely process payment authorization and capture.</w:t>
        <w:br/>
        <w:t>*   **FR1.1.4.4 Payment Status:** The system shall provide real-time updates on payment status (e.g., success, failure, pending).</w:t>
        <w:br/>
        <w:t>*   **FR1.1.4.5 Refund Processing:** The system shall facilitate the processing of refunds according to defined cancellation policies.</w:t>
        <w:br/>
        <w:br/>
        <w:t>#### 1.1.5. Booking Confirmation &amp; Ticket Delivery</w:t>
        <w:br/>
        <w:t>*   **FR1.1.5.1 Booking Confirmation:** Upon successful payment, the system shall provide immediate booking confirmation to the user, both on-screen and via email.</w:t>
        <w:br/>
        <w:t>*   **FR1.1.5.2 E-Ticket Generation:** The system shall generate secure e-tickets (e.g., with QR codes or barcodes) for each confirmed booking.</w:t>
        <w:br/>
        <w:t>*   **FR1.1.5.3 Ticket Access:** Users shall be able to access, download, and/or print their e-tickets from their account dashboard.</w:t>
        <w:br/>
        <w:t>*   **FR1.1.5.4 Ticket Transfer (Optional but desirable):** The system may allow users to securely transfer tickets to another person.</w:t>
        <w:br/>
        <w:br/>
        <w:t>#### 1.1.6. Cancellation Policies &amp; Management</w:t>
        <w:br/>
        <w:t>*   **FR1.1.6.1 Policy Definition:** (Admin/Organizer) The system shall allow event organizers to define specific cancellation and refund policies for each event or ticket type.</w:t>
        <w:br/>
        <w:t>*   **FR1.1.6.2 Policy Display:** The system shall clearly display the applicable cancellation and refund policies to users before purchase and on their booking confirmation.</w:t>
        <w:br/>
        <w:t>*   **FR1.1.6.3 Cancellation Request:** Users shall be able to initiate a cancellation request for their booking, subject to the event's policy.</w:t>
        <w:br/>
        <w:t>*   **FR1.1.6.4 Automated Refund Calculation:** The system shall automatically calculate eligible refund amounts based on the cancellation policy and process refunds.</w:t>
        <w:br/>
        <w:br/>
        <w:t>#### 1.1.7. Administration &amp; Reporting</w:t>
        <w:br/>
        <w:t>*   **FR1.1.7.1 User Management (Admin):** Administrators shall be able to manage user accounts (view, suspend, delete).</w:t>
        <w:br/>
        <w:t>*   **FR1.1.7.2 Booking Management (Admin/Organizer):** Administrators/Organizers shall be able to view, search, and manage all bookings, including cancellation requests.</w:t>
        <w:br/>
        <w:t>*   **FR1.1.7.3 Event &amp; Venue Management (Admin/Organizer):** Administrators/Organizers shall be able to manage events, venues, seating maps, and ticket inventory.</w:t>
        <w:br/>
        <w:t>*   **FR1.1.7.4 Reporting &amp; Analytics:** The system shall provide reports on sales, ticket inventory, event attendance, and user activity.</w:t>
        <w:br/>
        <w:br/>
        <w:t>### 1.2. Non-Functional Requirements</w:t>
        <w:br/>
        <w:br/>
        <w:t>Non-functional requirements specify criteria that can be used to judge the operation of a system, rather than specific behaviors.</w:t>
        <w:br/>
        <w:br/>
        <w:t>#### 1.2.1. Performance</w:t>
        <w:br/>
        <w:t>*   **NFR1.2.1.1 Response Time:** The system shall respond to user requests (page loads, searches, booking confirmations) within 2-3 seconds under normal load. Critical paths like checkout should be faster, ideally under 1 second.</w:t>
        <w:br/>
        <w:t>*   **NFR1.2.1.2 Concurrent Users:** The system shall support a high number of concurrent users, particularly during peak event ticket release times (e.g., 100,000+ simultaneous users trying to book tickets for a popular event).</w:t>
        <w:br/>
        <w:t>*   **NFR1.2.1.3 Throughput:** The system shall be capable of processing hundreds to thousands of transactions per second during peak booking periods.</w:t>
        <w:br/>
        <w:t>*   **NFR1.2.1.4 Scalability:** The system must be horizontally scalable to handle increasing numbers of users, events, and transactions without significant degradation in performance. This includes scaling for web servers, application servers, databases, and message queues.</w:t>
        <w:br/>
        <w:t>*   **NFR1.2.1.5 Latency:** Seat selection and hold operations must have extremely low latency to minimize conflicts during high-demand events.</w:t>
        <w:br/>
        <w:br/>
        <w:t>#### 1.2.2. Reliability &amp; Availability</w:t>
        <w:br/>
        <w:t>*   **NFR1.2.2.1 Uptime:** The system shall achieve a high availability target (e.g., 99.99% uptime), minimizing service interruptions.</w:t>
        <w:br/>
        <w:t>*   **NFR1.2.2.2 Fault Tolerance:** The system shall be fault-tolerant, designed to continue operating correctly in the event of hardware or software failures in individual components.</w:t>
        <w:br/>
        <w:t>*   **NFR1.2.2.3 Data Durability:** All booking and payment data must be durable and resistant to loss, even in the event of system failures.</w:t>
        <w:br/>
        <w:t>*   **NFR1.2.2.4 Disaster Recovery:** The system shall have a robust disaster recovery plan with a low Recovery Time Objective (RTO) and Recovery Point Objective (RPO).</w:t>
        <w:br/>
        <w:br/>
        <w:t>#### 1.2.3. Security</w:t>
        <w:br/>
        <w:t>*   **NFR1.2.3.1 Authentication &amp; Authorization:** The system shall implement strong authentication mechanisms (e.g., multi-factor authentication options) and role-based access control (RBAC) to ensure users can only access authorized functionalities.</w:t>
        <w:br/>
        <w:t>*   **NFR1.2.3.2 Data Encryption:** All sensitive data (user credentials, payment information, personal details) shall be encrypted both in transit (TLS/SSL) and at rest (disk encryption).</w:t>
        <w:br/>
        <w:t>*   **NFR1.2.3.3 PCI DSS Compliance:** The system's payment handling components shall adhere to Payment Card Industry Data Security Standard (PCI DSS) requirements.</w:t>
        <w:br/>
        <w:t>*   **NFR1.2.3.4 Vulnerability Protection:** The system shall be protected against common web vulnerabilities (e.g., SQL Injection, XSS, CSRF, DDoS attacks).</w:t>
        <w:br/>
        <w:t>*   **NFR1.2.3.5 Audit Trails:** The system shall maintain detailed audit logs for all critical actions (e.g., booking, payment, cancellation, admin activities).</w:t>
        <w:br/>
        <w:br/>
        <w:t>#### 1.2.4. Usability &amp; User Experience (UX)</w:t>
        <w:br/>
        <w:t>*   **NFR1.2.4.1 Intuitive Interface:** The user interface shall be intuitive, easy to navigate, and consistent across all pages.</w:t>
        <w:br/>
        <w:t>*   **NFR1.2.4.2 Mobile Responsiveness:** The system shall be fully responsive and provide an optimal user experience across various devices (desktop, tablet, mobile).</w:t>
        <w:br/>
        <w:t>*   **NFR1.2.4.3 Accessibility:** The system should strive to comply with Web Content Accessibility Guidelines (WCAG 2.1 AA) where feasible.</w:t>
        <w:br/>
        <w:t>*   **NFR1.2.4.4 Clear Communication:** All system messages, error notifications, and policy descriptions shall be clear and easy to understand.</w:t>
        <w:br/>
        <w:br/>
        <w:t>#### 1.2.5. Maintainability &amp; Operability</w:t>
        <w:br/>
        <w:t>*   **NFR1.2.5.1 Modularity:** The system architecture shall be modular to allow for independent development, deployment, and scaling of components.</w:t>
        <w:br/>
        <w:t>*   **NFR1.2.5.2 Observability:** The system shall provide comprehensive logging, monitoring, and alerting capabilities to track performance, identify issues, and understand system behavior.</w:t>
        <w:br/>
        <w:t>*   **NFR1.2.5.3 Deployability:** The system should support automated and continuous deployment processes.</w:t>
        <w:br/>
        <w:t>*   **NFR1.2.5.4 Recoverability:** In the event of a failure, the system should be designed for quick recovery without manual intervention where possible.</w:t>
        <w:br/>
        <w:br/>
        <w:t>#### 1.2.6. Cost-Effectiveness</w:t>
        <w:br/>
        <w:t>*   **NFR1.2.6.1 Resource Optimization:** The system shall be designed to efficiently utilize computing resources to minimize operational costs, particularly for cloud infrastructure.</w:t>
        <w:br/>
        <w:br/>
        <w:t>---</w:t>
      </w:r>
    </w:p>
    <w:p>
      <w:pPr>
        <w:pStyle w:val="Heading1"/>
      </w:pPr>
      <w:r>
        <w:t>Design architecture</w:t>
      </w:r>
    </w:p>
    <w:p>
      <w:r>
        <w:t>## 2. Architecture Design</w:t>
        <w:br/>
        <w:br/>
        <w:t>### 2.1. High-Level Architectural Overview</w:t>
        <w:br/>
        <w:br/>
        <w:t>The proposed architecture for the Event Ticket Booking System is based on a **microservices pattern**, designed for **scalability, resilience, and maintainability**. This approach decouples system functionalities into smaller, independent services that can be developed, deployed, and scaled independently. An **API Gateway** acts as the single entry point for all client requests, routing them to the appropriate backend services. Asynchronous communication via **message queues** is heavily utilized to enhance fault tolerance and scalability.</w:t>
        <w:br/>
        <w:br/>
        <w:t>**Conceptual Diagram:**</w:t>
        <w:br/>
        <w:br/>
        <w:t>```</w:t>
        <w:br/>
        <w:t>+-------------------+      +-------------------+</w:t>
        <w:br/>
        <w:t>|                   |      |                   |</w:t>
        <w:br/>
        <w:t>|   Client Apps     |      |  Admin Portal     |</w:t>
        <w:br/>
        <w:t>| (Web, iOS, Android)|      |                   |</w:t>
        <w:br/>
        <w:t>+-------------------+      +-------------------+</w:t>
        <w:br/>
        <w:t xml:space="preserve">        |                          |</w:t>
        <w:br/>
        <w:t xml:space="preserve">        | HTTP/S                   | HTTP/S</w:t>
        <w:br/>
        <w:t xml:space="preserve">        v                          v</w:t>
        <w:br/>
        <w:t>+-------------------------------------------------+</w:t>
        <w:br/>
        <w:t>|                                                 |</w:t>
        <w:br/>
        <w:t>|               Load Balancer (e.g., ALB)         |</w:t>
        <w:br/>
        <w:t>|                                                 |</w:t>
        <w:br/>
        <w:t>+-------------------------------------------------+</w:t>
        <w:br/>
        <w:t xml:space="preserve">        |</w:t>
        <w:br/>
        <w:t xml:space="preserve">        | HTTP/S</w:t>
        <w:br/>
        <w:t xml:space="preserve">        v</w:t>
        <w:br/>
        <w:t>+-------------------------------------------------+</w:t>
        <w:br/>
        <w:t>|                                                 |</w:t>
        <w:br/>
        <w:t>|                 API Gateway                     |</w:t>
        <w:br/>
        <w:t>|  (Authentication, Rate Limiting, Routing)       |</w:t>
        <w:br/>
        <w:t>|                                                 |</w:t>
        <w:br/>
        <w:t>+-------------------------------------------------+</w:t>
        <w:br/>
        <w:t xml:space="preserve">        |</w:t>
        <w:br/>
        <w:t xml:space="preserve">        | HTTP/S (Internal)</w:t>
        <w:br/>
        <w:t xml:space="preserve">        v</w:t>
        <w:br/>
        <w:t>+---------------------------------------------------------------------------------------------------------------------------------------------------+</w:t>
        <w:br/>
        <w:t>|                                                     Microservices Layer                                                                           |</w:t>
        <w:br/>
        <w:t>|                                                                                                                                                   |</w:t>
        <w:br/>
        <w:t>|  +---------------------+   +---------------------+   +---------------------+   +---------------------+   +---------------------+   +---------------------+  |</w:t>
        <w:br/>
        <w:t>|  |   User Mgmt         |   |   Event &amp; Venue     |   |   Search &amp; Disc.    |   |   Booking &amp; Res.    |   |   Payment           |   |   Notification      |  |</w:t>
        <w:br/>
        <w:t>|  | (Auth, Profile)     |   | (CRUD Events/Venues)|   | (Elasticsearch)     |   | (Seat Lock, Confirm)|   | (Gateway Integr.)   |   | (Email/SMS)         |  |</w:t>
        <w:br/>
        <w:t>|  +---------------------+   +---------------------+   +---------------------+   +---------------------+   +---------------------+   +---------------------+  |</w:t>
        <w:br/>
        <w:t>|        | DB                  | DB                       | DB (Index)             | DB (Transactional)      | DB (Audit)              | DB                      |  |</w:t>
        <w:br/>
        <w:t>|        v                     v                          v                        v                         v                         v                       |  |</w:t>
        <w:br/>
        <w:t>|  +----------+          +----------+              +----------+             +----------+              +----------+              +----------+             |  |</w:t>
        <w:br/>
        <w:t>|  | PostgreSQL|          | PostgreSQL|              | Elasticsearch|             | PostgreSQL|              | PostgreSQL|              | PostgreSQL|             |  |</w:t>
        <w:br/>
        <w:t>|  +----------+          +----------+              +----------+             +----------+              +----------+              +----------+             |  |</w:t>
        <w:br/>
        <w:t>|                                                                                                                                                   |  |</w:t>
        <w:br/>
        <w:t>|  +--------------------------------------------------------------------------------------------------------------------------------------------------+  |</w:t>
        <w:br/>
        <w:t>|                                                                                                                                                   |</w:t>
        <w:br/>
        <w:t>|                                          +---------------------+      +---------------------+                                                     |</w:t>
        <w:br/>
        <w:t>|                                          |   Caching           |      |   Message Queue     |                                                     |</w:t>
        <w:br/>
        <w:t>|                                          | (Redis - for seat   |      | (Kafka/RabbitMQ -   |                                                     |</w:t>
        <w:br/>
        <w:t>|                                          |  locks, popular data)|      |  async tasks, events)|                                                     |</w:t>
        <w:br/>
        <w:t>|                                          +---------------------+      +---------------------+                                                     |</w:t>
        <w:br/>
        <w:t>|                                                                                                                                                   |</w:t>
        <w:br/>
        <w:t>+---------------------------------------------------------------------------------------------------------------------------------------------------+</w:t>
        <w:br/>
        <w:t xml:space="preserve">        |                                                                 ^</w:t>
        <w:br/>
        <w:t xml:space="preserve">        | Logs &amp; Metrics                                                  | Async Events</w:t>
        <w:br/>
        <w:t xml:space="preserve">        v                                                                 |</w:t>
        <w:br/>
        <w:t>+---------------------------------------------------------------------------------------------------------------------------------------------------+</w:t>
        <w:br/>
        <w:t>|                                                                                                                                                   |</w:t>
        <w:br/>
        <w:t>|                            Monitoring &amp; Logging (Prometheus, Grafana, ELK Stack)                                                                  |</w:t>
        <w:br/>
        <w:t>|                                                                                                                                                   |</w:t>
        <w:br/>
        <w:t>+---------------------------------------------------------------------------------------------------------------------------------------------------+</w:t>
        <w:br/>
        <w:t>```</w:t>
        <w:br/>
        <w:br/>
        <w:t>### 2.2. Core Architectural Principles</w:t>
        <w:br/>
        <w:br/>
        <w:t>*   **Scalability:** Achieved through microservices, stateless API design, horizontal scaling of services, distributed caching, and asynchronous processing.</w:t>
        <w:br/>
        <w:t>*   **Resilience:** Services are isolated; failures in one service do not cascade. Message queues provide fault tolerance for asynchronous tasks. Circuit breakers and retries enhance robustness.</w:t>
        <w:br/>
        <w:t>*   **Modularity &amp; Maintainability:** Independent services simplify development, testing, and deployment. Teams can work on services with minimal dependencies.</w:t>
        <w:br/>
        <w:t>*   **Security:** Enforced at multiple layers: API Gateway, service-level authentication, secure communication (HTTPS), data encryption (at rest and in transit), and adherence to PCI DSS for payment processing.</w:t>
        <w:br/>
        <w:t>*   **Observability:** Comprehensive logging, monitoring, and tracing to understand system behavior and troubleshoot issues effectively.</w:t>
        <w:br/>
        <w:t>*   **Data Consistency:** Utilize strong consistency for critical transactional data (e.g., bookings, payments) and eventual consistency for less critical data (e.g., search indexes).</w:t>
        <w:br/>
        <w:br/>
        <w:t>### 2.3. Detailed Component Breakdown (Microservices &amp; Infrastructure)</w:t>
        <w:br/>
        <w:br/>
        <w:t>#### 2.3.1. Client Applications (Frontend)</w:t>
        <w:br/>
        <w:br/>
        <w:t>*   **Web Application:** Single-page application (SPA) built with React, Angular, or Vue.js, communicating with the API Gateway.</w:t>
        <w:br/>
        <w:t>*   **Mobile Applications:** Native iOS (Swift/Objective-C) and Android (Kotlin/Java) apps, or cross-platform (React Native/Flutter).</w:t>
        <w:br/>
        <w:t>*   **Admin Portal:** A separate web application for event organizers and system administrators to manage events, venues, bookings, users, and generate reports.</w:t>
        <w:br/>
        <w:br/>
        <w:t>#### 2.3.2. Infrastructure &amp; Edge Services</w:t>
        <w:br/>
        <w:br/>
        <w:t>1.  **CDN (Content Delivery Network):** (e.g., Cloudflare, AWS CloudFront)</w:t>
        <w:br/>
        <w:t xml:space="preserve">    *   Serve static assets (images, CSS, JS, event posters, venue maps) to users globally, reducing latency and load on origin servers.</w:t>
        <w:br/>
        <w:t>2.  **Load Balancer:** (e.g., AWS ALB, Nginx)</w:t>
        <w:br/>
        <w:t xml:space="preserve">    *   Distributes incoming client traffic across multiple instances of the API Gateway, ensuring high availability and optimal resource utilization.</w:t>
        <w:br/>
        <w:t>3.  **API Gateway:** (e.g., Nginx, Kong, AWS API Gateway, Azure API Management)</w:t>
        <w:br/>
        <w:t xml:space="preserve">    *   **Single Entry Point:** All client requests pass through here.</w:t>
        <w:br/>
        <w:t xml:space="preserve">    *   **Authentication &amp; Authorization:** Integrates with the User Management Service to validate JWTs and authorize requests.</w:t>
        <w:br/>
        <w:t xml:space="preserve">    *   **Rate Limiting:** Protects backend services from abuse and overload.</w:t>
        <w:br/>
        <w:t xml:space="preserve">    *   **Routing:** Directs requests to the appropriate microservice based on URL paths.</w:t>
        <w:br/>
        <w:t xml:space="preserve">    *   **SSL Termination:** Handles encrypted connections, offloading this task from backend services.</w:t>
        <w:br/>
        <w:t xml:space="preserve">    *   **Request/Response Transformation:** Modifies payloads as needed.</w:t>
        <w:br/>
        <w:br/>
        <w:t>#### 2.3.3. Core Microservices</w:t>
        <w:br/>
        <w:br/>
        <w:t>1.  **User Management Service:**</w:t>
        <w:br/>
        <w:t xml:space="preserve">    *   **Responsibilities:** User registration, login, profile management (personal details, contact info), password management, role-based access control (RBAC).</w:t>
        <w:br/>
        <w:t xml:space="preserve">    *   **Authentication:** Generates and validates JSON Web Tokens (JWTs) upon successful login.</w:t>
        <w:br/>
        <w:t xml:space="preserve">    *   **Database:** PostgreSQL/MySQL (for strong transactional consistency and referential integrity of user data).</w:t>
        <w:br/>
        <w:t xml:space="preserve">    *   **Technologies:** Spring Boot, Node.js with Express, Django, etc.</w:t>
        <w:br/>
        <w:br/>
        <w:t>2.  **Event &amp; Venue Service:**</w:t>
        <w:br/>
        <w:t xml:space="preserve">    *   **Responsibilities:** CRUD operations for events (name, description, date, time, genre, artist, price tiers), venue management (name, address, seating layout, capacity), linking events to venues.</w:t>
        <w:br/>
        <w:t xml:space="preserve">    *   **Seating Layouts:** Stores complex JSON or graphical representations of venue seating.</w:t>
        <w:br/>
        <w:t xml:space="preserve">    *   **Database:** PostgreSQL/MySQL (for structured event and venue data, ensuring data integrity).</w:t>
        <w:br/>
        <w:br/>
        <w:t>3.  **Search &amp; Discovery Service:**</w:t>
        <w:br/>
        <w:t xml:space="preserve">    *   **Responsibilities:** Indexing event data (from Event Service), full-text search, filtering (by date, genre, location, price), sorting, recommendations, trending events.</w:t>
        <w:br/>
        <w:t xml:space="preserve">    *   **Data Source:** Subscribes to event updates from the Event Service (via Message Queue) to keep its index current.</w:t>
        <w:br/>
        <w:t xml:space="preserve">    *   **Database:** Elasticsearch or Apache Solr (optimized for fast, flexible search queries).</w:t>
        <w:br/>
        <w:br/>
        <w:t>4.  **Booking &amp; Reservation Service (CRITICAL):**</w:t>
        <w:br/>
        <w:t xml:space="preserve">    *   **Responsibilities:**</w:t>
        <w:br/>
        <w:t xml:space="preserve">        *   **Seat Selection &amp; Hold:** Allows users to select seats. When a seat is selected, a "soft lock" is placed on it for a limited time (e.g., 5-10 minutes) in a fast in-memory store (Redis). This prevents double-booking while the user proceeds to payment.</w:t>
        <w:br/>
        <w:t xml:space="preserve">        *   **Inventory Management:** Tracks available, held, and sold seats for each event/seat tier.</w:t>
        <w:br/>
        <w:t xml:space="preserve">        *   **Booking Creation:** Upon successful payment, finalizes the booking, updating seat status to "sold."</w:t>
        <w:br/>
        <w:t xml:space="preserve">        *   **Cancellation/Refund:** Handles booking cancellations based on defined policies.</w:t>
        <w:br/>
        <w:t xml:space="preserve">    *   **Database:** PostgreSQL/MySQL (for robust transactional integrity of actual bookings). Redis (for temporary seat locks and real-time availability checks).</w:t>
        <w:br/>
        <w:t xml:space="preserve">    *   **Concurrency:** Utilizes database transactions with appropriate isolation levels and optimistic/pessimistic locking strategies for seat updates. Distributed locks (e.g., using Redis Redlock) for critical sections.</w:t>
        <w:br/>
        <w:br/>
        <w:t>5.  **Payment Service:**</w:t>
        <w:br/>
        <w:t xml:space="preserve">    *   **Responsibilities:** Initiates payment requests with external payment gateways (e.g., Stripe, PayPal, Adyen), processes payment callbacks (webhooks), handles refunds, manages payment transaction history.</w:t>
        <w:br/>
        <w:t xml:space="preserve">    *   **Security:** Does **not** store sensitive card data. Uses tokenization provided by payment gateways. Adheres to PCI DSS compliance.</w:t>
        <w:br/>
        <w:t xml:space="preserve">    *   **Asynchronous:** Processes payment confirmations and updates booking status asynchronously via a message queue to ensure system responsiveness.</w:t>
        <w:br/>
        <w:t xml:space="preserve">    *   **Database:** PostgreSQL/MySQL (for storing payment transaction audit logs, status, and references to external payment IDs).</w:t>
        <w:br/>
        <w:br/>
        <w:t>6.  **Notification Service:**</w:t>
        <w:br/>
        <w:t xml:space="preserve">    *   **Responsibilities:** Sends booking confirmations (email/SMS), cancellation confirmations, event reminders, promotional messages.</w:t>
        <w:br/>
        <w:t xml:space="preserve">    *   **Asynchronous:** Triggered by other services (e.g., Booking Service for confirmation, Payment Service for failure) via the Message Queue.</w:t>
        <w:br/>
        <w:t xml:space="preserve">    *   **Integrations:** Uses third-party email (SendGrid, Mailgun) and SMS (Twilio) APIs.</w:t>
        <w:br/>
        <w:t xml:space="preserve">    *   **Database:** PostgreSQL/MySQL (to store notification templates and a history of sent notifications).</w:t>
        <w:br/>
        <w:br/>
        <w:t>7.  **Reporting &amp; Analytics Service (Optional but Recommended):**</w:t>
        <w:br/>
        <w:t xml:space="preserve">    *   **Responsibilities:** Gathers data from other services (via message queue or direct DB access/replication) to generate business intelligence reports (e.g., sales reports, event popularity, user demographics, revenue tracking).</w:t>
        <w:br/>
        <w:t xml:space="preserve">    *   **Database:** Data Warehouse (e.g., AWS Redshift, Snowflake, Google BigQuery) for analytical queries.</w:t>
        <w:br/>
        <w:br/>
        <w:t>#### 2.3.4. Shared Infrastructure &amp; Data Stores</w:t>
        <w:br/>
        <w:br/>
        <w:t>1.  **Message Queue:** (e.g., Apache Kafka, RabbitMQ, AWS SQS/SNS)</w:t>
        <w:br/>
        <w:t xml:space="preserve">    *   **Purpose:** Decouples services, enables asynchronous communication, buffers traffic spikes, facilitates event-driven architecture.</w:t>
        <w:br/>
        <w:t xml:space="preserve">    *   **Use Cases:**</w:t>
        <w:br/>
        <w:t xml:space="preserve">        *   Payment processing initiation and callback.</w:t>
        <w:br/>
        <w:t xml:space="preserve">        *   Triggering notifications (booking confirmation, cancellation).</w:t>
        <w:br/>
        <w:t xml:space="preserve">        *   Updating search indexes.</w:t>
        <w:br/>
        <w:t xml:space="preserve">        *   Sending data to the Analytics Service.</w:t>
        <w:br/>
        <w:t xml:space="preserve">        *   Propagating event updates (e.g., event status change).</w:t>
        <w:br/>
        <w:t>2.  **Caching Layer:** (e.g., Redis, Memcached)</w:t>
        <w:br/>
        <w:t xml:space="preserve">    *   **Purpose:** Improves read performance, reduces database load.</w:t>
        <w:br/>
        <w:t xml:space="preserve">    *   **Use Cases:**</w:t>
        <w:br/>
        <w:t xml:space="preserve">        *   **Redis:** Crucial for temporary seat locks (fast, in-memory key-value store with TTL), storing frequently accessed event details, user session data, and popular search results.</w:t>
        <w:br/>
        <w:t>3.  **Relational Databases:** (e.g., PostgreSQL, MySQL, AWS Aurora)</w:t>
        <w:br/>
        <w:t xml:space="preserve">    *   **Purpose:** Strong ACID properties, transactional integrity, complex joins.</w:t>
        <w:br/>
        <w:t xml:space="preserve">    *   **Use Cases:** User Management, Event &amp; Venue data, Booking records, Payment transaction logs, Notification history. Each microservice should ideally have its own dedicated database schema or instance.</w:t>
        <w:br/>
        <w:t>4.  **Search Database:** (e.g., Elasticsearch, Apache Solr)</w:t>
        <w:br/>
        <w:t xml:space="preserve">    *   **Purpose:** Highly optimized for full-text search, complex filtering, and aggregations.</w:t>
        <w:br/>
        <w:t xml:space="preserve">    *   **Use Cases:** Event search and discovery.</w:t>
        <w:br/>
        <w:br/>
        <w:t>#### 2.3.5. Monitoring, Logging &amp; Tracing</w:t>
        <w:br/>
        <w:br/>
        <w:t>*   **Centralized Logging:** (e.g., ELK Stack - Elasticsearch, Logstash, Kibana; or AWS CloudWatch Logs, Datadog)</w:t>
        <w:br/>
        <w:t xml:space="preserve">    *   Aggregates logs from all services for centralized analysis and debugging.</w:t>
        <w:br/>
        <w:t>*   **Performance Monitoring:** (e.g., Prometheus &amp; Grafana, Datadog, New Relic)</w:t>
        <w:br/>
        <w:t xml:space="preserve">    *   Collects metrics (CPU, memory, network I/O, latency, error rates) from services and infrastructure for real-time dashboards and alerting.</w:t>
        <w:br/>
        <w:t>*   **Distributed Tracing:** (e.g., Jaeger, Zipkin, AWS X-Ray)</w:t>
        <w:br/>
        <w:t xml:space="preserve">    *   Tracks requests as they flow through multiple microservices, helping diagnose latency and performance bottlenecks in a distributed environment.</w:t>
        <w:br/>
        <w:br/>
        <w:t>### 2.4. Data Flow Example: Booking a Ticket</w:t>
        <w:br/>
        <w:br/>
        <w:t>1.  **User Browses Events:**</w:t>
        <w:br/>
        <w:t xml:space="preserve">    *   Client app -&gt; API Gateway -&gt; Search &amp; Discovery Service -&gt; Elasticsearch (retrieves events).</w:t>
        <w:br/>
        <w:t>2.  **User Selects Event &amp; Seats:**</w:t>
        <w:br/>
        <w:t xml:space="preserve">    *   Client app -&gt; API Gateway -&gt; Booking &amp; Reservation Service.</w:t>
        <w:br/>
        <w:t xml:space="preserve">    *   Booking &amp; Reservation Service fetches current seat availability from its DB and places a **temporary lock** on selected seats in **Redis** (with a TTL of 5-10 minutes).</w:t>
        <w:br/>
        <w:t>3.  **User Initiates Payment:**</w:t>
        <w:br/>
        <w:t xml:space="preserve">    *   Client app -&gt; API Gateway -&gt; Payment Service.</w:t>
        <w:br/>
        <w:t xml:space="preserve">    *   Payment Service receives payment details (tokenized), sends request to external Payment Gateway.</w:t>
        <w:br/>
        <w:t xml:space="preserve">    *   Payment Service records pending transaction in its DB.</w:t>
        <w:br/>
        <w:t xml:space="preserve">    *   Payment Service publishes a "Payment Initiated" message to the Message Queue.</w:t>
        <w:br/>
        <w:t>4.  **Payment Gateway Processes Transaction:**</w:t>
        <w:br/>
        <w:t xml:space="preserve">    *   Payment Gateway processes payment and sends a callback (webhook) to the Payment Service.</w:t>
        <w:br/>
        <w:t>5.  **Payment Confirmation/Failure:**</w:t>
        <w:br/>
        <w:t xml:space="preserve">    *   Payment Service receives callback, updates transaction status in its DB.</w:t>
        <w:br/>
        <w:t xml:space="preserve">    *   Payment Service publishes "Payment Succeeded" or "Payment Failed" message to the Message Queue.</w:t>
        <w:br/>
        <w:t>6.  **Booking Finalization:**</w:t>
        <w:br/>
        <w:t xml:space="preserve">    *   Booking &amp; Reservation Service consumes "Payment Succeeded" message from the Message Queue.</w:t>
        <w:br/>
        <w:t xml:space="preserve">    *   It retrieves the locked seats from Redis, marks them as "sold" in its PostgreSQL DB (removing the temporary lock).</w:t>
        <w:br/>
        <w:t xml:space="preserve">    *   Booking &amp; Reservation Service publishes a "Booking Confirmed" message to the Message Queue.</w:t>
        <w:br/>
        <w:t>7.  **Notification:**</w:t>
        <w:br/>
        <w:t xml:space="preserve">    *   Notification Service consumes "Booking Confirmed" message.</w:t>
        <w:br/>
        <w:t xml:space="preserve">    *   It fetches user and event details (if not included in message) from User Management and Event &amp; Venue Services.</w:t>
        <w:br/>
        <w:t xml:space="preserve">    *   Sends email/SMS confirmation to the user via external APIs.</w:t>
        <w:br/>
        <w:t>8.  **Reporting:**</w:t>
        <w:br/>
        <w:t xml:space="preserve">    *   Analytics Service consumes relevant messages ("Booking Confirmed," "Payment Succeeded") to update sales dashboards and reports.</w:t>
        <w:br/>
        <w:br/>
        <w:t>This detailed architecture ensures that the Event Ticket Booking System is robust, scalable, and capable of handling high traffic and complex transactional workflows.</w:t>
      </w:r>
    </w:p>
    <w:p>
      <w:pPr>
        <w:pStyle w:val="Heading1"/>
      </w:pPr>
      <w:r>
        <w:t>Design database</w:t>
      </w:r>
    </w:p>
    <w:p>
      <w:r>
        <w:t>## Database Design for the Event Ticket Booking System</w:t>
        <w:br/>
        <w:br/>
        <w:t>### 1. Introduction</w:t>
        <w:br/>
        <w:br/>
        <w:t>The database is the backbone of any reliable and scalable system. For an Event Ticket Booking System, it must efficiently store and retrieve information about users, venues, events, seat availability, bookings, and payments, while ensuring data integrity, consistency, and high availability. This section details the relational database schema designed to support the system's core functionalities.</w:t>
        <w:br/>
        <w:br/>
        <w:t>### 2. Key Design Considerations</w:t>
        <w:br/>
        <w:br/>
        <w:t>*   **Scalability:** The schema is designed to handle a large volume of data and transactions, especially during peak event sales. Proper indexing and normalization are key.</w:t>
        <w:br/>
        <w:t>*   **Data Integrity:** Foreign keys, unique constraints, and appropriate data types enforce referential integrity and prevent inconsistent data.</w:t>
        <w:br/>
        <w:t>*   **Concurrency:** Handling concurrent seat selections and bookings without overbooking or deadlocks is critical. This involves atomic updates and potentially optimistic locking mechanisms at the application layer.</w:t>
        <w:br/>
        <w:t>*   **Performance:** Optimized queries, effective indexing strategies, and normalized tables contribute to fast read and write operations.</w:t>
        <w:br/>
        <w:t>*   **Flexibility:** The design accommodates various event types, venue layouts, and pricing structures.</w:t>
        <w:br/>
        <w:t>*   **Auditability:** Timestamps (`created_at`, `updated_at`) are included in most tables to track data changes.</w:t>
        <w:br/>
        <w:t>*   **Transactionality:** Booking and payment processes are inherently transactional, requiring ACID (Atomicity, Consistency, Isolation, Durability) properties, which are managed by the database.</w:t>
        <w:br/>
        <w:br/>
        <w:t>### 3. Chosen Database Technology</w:t>
        <w:br/>
        <w:br/>
        <w:t>For this system, a robust **Relational Database Management System (RDBMS)** like **PostgreSQL** or **MySQL** is recommended. These databases offer strong ACID compliance, excellent performance, advanced indexing capabilities, and support for complex queries and transactions, making them ideal for financial transactions and high-integrity data like bookings.</w:t>
        <w:br/>
        <w:br/>
        <w:t>### 4. Schema Overview</w:t>
        <w:br/>
        <w:br/>
        <w:t>The database schema is comprised of the following main tables:</w:t>
        <w:br/>
        <w:br/>
        <w:t>1.  **`Users`**: Stores user registration information.</w:t>
        <w:br/>
        <w:t>2.  **`Venues`**: Stores details about event locations.</w:t>
        <w:br/>
        <w:t>3.  **`VenueSeats`**: Defines the physical seat layout within each venue.</w:t>
        <w:br/>
        <w:t>4.  **`Events`**: Stores information about concerts, sports events, etc.</w:t>
        <w:br/>
        <w:t>5.  **`EventSeats`**: Maps specific physical seats to an event, including pricing and availability.</w:t>
        <w:br/>
        <w:t>6.  **`CancellationPolicies`**: Defines various cancellation rules.</w:t>
        <w:br/>
        <w:t>7.  **`Bookings`**: Records individual user bookings.</w:t>
        <w:br/>
        <w:t>8.  **`Payments`**: Handles payment transaction details for bookings.</w:t>
        <w:br/>
        <w:t>9.  **`Tickets`**: Represents individual tickets issued as part of a booking.</w:t>
        <w:br/>
        <w:br/>
        <w:t>### 5. Detailed Table Descriptions</w:t>
        <w:br/>
        <w:br/>
        <w:t>#### 5.1. `Users`</w:t>
        <w:br/>
        <w:br/>
        <w:t>*   **Purpose**: Stores information about registered users.</w:t>
        <w:br/>
        <w:t>*   **Columns**:</w:t>
        <w:br/>
        <w:t xml:space="preserve">    *   `user_id` (BIGINT, Primary Key, AUTO_INCREMENT): Unique identifier for the user.</w:t>
        <w:br/>
        <w:t xml:space="preserve">    *   `username` (VARCHAR(50), UNIQUE, NOT NULL): User's unique login username.</w:t>
        <w:br/>
        <w:t xml:space="preserve">    *   `email` (VARCHAR(100), UNIQUE, NOT NULL): User's email address, used for communication and login.</w:t>
        <w:br/>
        <w:t xml:space="preserve">    *   `password_hash` (VARCHAR(255), NOT NULL): Hashed and salted password for security.</w:t>
        <w:br/>
        <w:t xml:space="preserve">    *   `first_name` (VARCHAR(50)): User's first name.</w:t>
        <w:br/>
        <w:t xml:space="preserve">    *   `last_name` (VARCHAR(50)): User's last name.</w:t>
        <w:br/>
        <w:t xml:space="preserve">    *   `phone_number` (VARCHAR(20)): User's contact phone number.</w:t>
        <w:br/>
        <w:t xml:space="preserve">    *   `address` (TEXT): User's full address.</w:t>
        <w:br/>
        <w:t xml:space="preserve">    *   `created_at` (TIMESTAMP DEFAULT CURRENT_TIMESTAMP): Timestamp of user registration.</w:t>
        <w:br/>
        <w:t xml:space="preserve">    *   `updated_at` (TIMESTAMP DEFAULT CURRENT_TIMESTAMP ON UPDATE CURRENT_TIMESTAMP): Last update timestamp.</w:t>
        <w:br/>
        <w:t>*   **Indexes**: `idx_users_email` (on `email`), `idx_users_username` (on `username`).</w:t>
        <w:br/>
        <w:br/>
        <w:t>#### 5.2. `Venues`</w:t>
        <w:br/>
        <w:br/>
        <w:t>*   **Purpose**: Stores details about the locations where events take place.</w:t>
        <w:br/>
        <w:t>*   **Columns**:</w:t>
        <w:br/>
        <w:t xml:space="preserve">    *   `venue_id` (BIGINT, Primary Key, AUTO_INCREMENT): Unique identifier for the venue.</w:t>
        <w:br/>
        <w:t xml:space="preserve">    *   `name` (VARCHAR(100), NOT NULL): Name of the venue (e.g., "Madison Square Garden").</w:t>
        <w:br/>
        <w:t xml:space="preserve">    *   `address` (TEXT, NOT NULL): Full street address of the venue.</w:t>
        <w:br/>
        <w:t xml:space="preserve">    *   `city` (VARCHAR(50)): City where the venue is located.</w:t>
        <w:br/>
        <w:t xml:space="preserve">    *   `state` (VARCHAR(50)): State/Province.</w:t>
        <w:br/>
        <w:t xml:space="preserve">    *   `zip_code` (VARCHAR(10)): Postal code.</w:t>
        <w:br/>
        <w:t xml:space="preserve">    *   `country` (VARCHAR(50)): Country.</w:t>
        <w:br/>
        <w:t xml:space="preserve">    *   `capacity` (INT): Total estimated seating capacity.</w:t>
        <w:br/>
        <w:t xml:space="preserve">    *   `description` (TEXT): A brief description of the venue.</w:t>
        <w:br/>
        <w:t xml:space="preserve">    *   `created_at` (TIMESTAMP DEFAULT CURRENT_TIMESTAMP)</w:t>
        <w:br/>
        <w:t xml:space="preserve">    *   `updated_at` (TIMESTAMP DEFAULT CURRENT_TIMESTAMP ON UPDATE CURRENT_TIMESTAMP)</w:t>
        <w:br/>
        <w:t>*   **Indexes**: `idx_venues_name` (on `name`), `idx_venues_city_state` (on `city`, `state`).</w:t>
        <w:br/>
        <w:br/>
        <w:t>#### 5.3. `VenueSeats`</w:t>
        <w:br/>
        <w:br/>
        <w:t>*   **Purpose**: Defines the static, physical seat layout of a specific venue.</w:t>
        <w:br/>
        <w:t>*   **Columns**:</w:t>
        <w:br/>
        <w:t xml:space="preserve">    *   `venue_seat_id` (BIGINT, Primary Key, AUTO_INCREMENT): Unique identifier for a physical seat.</w:t>
        <w:br/>
        <w:t xml:space="preserve">    *   `venue_id` (BIGINT, Foreign Key to `Venues.venue_id`, NOT NULL): The venue this seat belongs to.</w:t>
        <w:br/>
        <w:t xml:space="preserve">    *   `section` (VARCHAR(50), NOT NULL): Section name (e.g., "Lower Bowl 101", "Balcony A").</w:t>
        <w:br/>
        <w:t xml:space="preserve">    *   `row_number` (VARCHAR(10), NOT NULL): Row identifier within the section (e.g., "A", "15").</w:t>
        <w:br/>
        <w:t xml:space="preserve">    *   `seat_number` (VARCHAR(10), NOT NULL): Seat number within the row (e.g., "1", "22").</w:t>
        <w:br/>
        <w:t xml:space="preserve">    *   `is_accessible` (BOOLEAN DEFAULT FALSE): Indicates if the seat is wheelchair accessible.</w:t>
        <w:br/>
        <w:t xml:space="preserve">    *   `coordinates` (VARCHAR(50)): Optional. UI coordinates for seat visualization (e.g., "x:100,y:200").</w:t>
        <w:br/>
        <w:t xml:space="preserve">    *   `created_at` (TIMESTAMP DEFAULT CURRENT_TIMESTAMP)</w:t>
        <w:br/>
        <w:t xml:space="preserve">    *   `updated_at` (TIMESTAMP DEFAULT CURRENT_TIMESTAMP ON UPDATE CURRENT_TIMESTAMP)</w:t>
        <w:br/>
        <w:t>*   **Constraints**: UNIQUE (`venue_id`, `section`, `row_number`, `seat_number`) to ensure unique physical seat identification within a venue.</w:t>
        <w:br/>
        <w:t>*   **Indexes**: `idx_venueseats_venue_id` (on `venue_id`).</w:t>
        <w:br/>
        <w:br/>
        <w:t>#### 5.4. `Events`</w:t>
        <w:br/>
        <w:br/>
        <w:t>*   **Purpose**: Stores details about individual events (concerts, games, etc.).</w:t>
        <w:br/>
        <w:t>*   **Columns**:</w:t>
        <w:br/>
        <w:t xml:space="preserve">    *   `event_id` (BIGINT, Primary Key, AUTO_INCREMENT): Unique identifier for the event.</w:t>
        <w:br/>
        <w:t xml:space="preserve">    *   `venue_id` (BIGINT, Foreign Key to `Venues.venue_id`, NOT NULL): The venue where the event is held.</w:t>
        <w:br/>
        <w:t xml:space="preserve">    *   `name` (VARCHAR(255), NOT NULL): Name of the event.</w:t>
        <w:br/>
        <w:t xml:space="preserve">    *   `description` (TEXT): Detailed description of the event.</w:t>
        <w:br/>
        <w:t xml:space="preserve">    *   `start_time` (TIMESTAMP, NOT NULL): The scheduled start time of the event.</w:t>
        <w:br/>
        <w:t xml:space="preserve">    *   `end_time` (TIMESTAMP): The scheduled end time of the event (nullable).</w:t>
        <w:br/>
        <w:t xml:space="preserve">    *   `image_url` (VARCHAR(255)): URL to the event's promotional image.</w:t>
        <w:br/>
        <w:t xml:space="preserve">    *   `category` (VARCHAR(50)): Event category (e.g., "Concert", "Sports", "Theater").</w:t>
        <w:br/>
        <w:t xml:space="preserve">    *   `status` (ENUM('upcoming', 'on_sale', 'sold_out', 'cancelled', 'postponed'), DEFAULT 'upcoming', NOT NULL): Current status of the event.</w:t>
        <w:br/>
        <w:t xml:space="preserve">    *   `cancellation_policy_id` (BIGINT, Foreign Key to `CancellationPolicies.policy_id`, NULLABLE): References the applicable cancellation policy for this event.</w:t>
        <w:br/>
        <w:t xml:space="preserve">    *   `created_at` (TIMESTAMP DEFAULT CURRENT_TIMESTAMP)</w:t>
        <w:br/>
        <w:t xml:space="preserve">    *   `updated_at` (TIMESTAMP DEFAULT CURRENT_TIMESTAMP ON UPDATE CURRENT_TIMESTAMP)</w:t>
        <w:br/>
        <w:t>*   **Indexes**: `idx_events_venue_id` (on `venue_id`), `idx_events_start_time` (on `start_time`), `idx_events_status` (on `status`), `idx_events_category` (on `category`).</w:t>
        <w:br/>
        <w:br/>
        <w:t>#### 5.5. `EventSeats`</w:t>
        <w:br/>
        <w:br/>
        <w:t>*   **Purpose**: Links specific physical seats (`VenueSeats`) to a particular `Event`, defining their price, availability, and status for *that specific event*. This table is crucial for managing inventory.</w:t>
        <w:br/>
        <w:t>*   **Columns**:</w:t>
        <w:br/>
        <w:t xml:space="preserve">    *   `event_seat_id` (BIGINT, Primary Key, AUTO_INCREMENT): Unique identifier for an event-specific seat.</w:t>
        <w:br/>
        <w:t xml:space="preserve">    *   `event_id` (BIGINT, Foreign Key to `Events.event_id`, NOT NULL): The event this seat is configured for.</w:t>
        <w:br/>
        <w:t xml:space="preserve">    *   `venue_seat_id` (BIGINT, Foreign Key to `VenueSeats.venue_seat_id`, NOT NULL): The physical seat.</w:t>
        <w:br/>
        <w:t xml:space="preserve">    *   `price` (DECIMAL(10, 2), NOT NULL): The price for this seat for this event.</w:t>
        <w:br/>
        <w:t xml:space="preserve">    *   `status` (ENUM('available', 'held', 'booked', 'unavailable'), DEFAULT 'available', NOT NULL):</w:t>
        <w:br/>
        <w:t xml:space="preserve">        *   `available`: Seat is open for booking.</w:t>
        <w:br/>
        <w:t xml:space="preserve">        *   `held`: Seat is temporarily reserved by a user during selection.</w:t>
        <w:br/>
        <w:t xml:space="preserve">        *   `booked`: Seat has been successfully purchased.</w:t>
        <w:br/>
        <w:t xml:space="preserve">        *   `unavailable`: Seat is not for sale (e.g., restricted view, damaged).</w:t>
        <w:br/>
        <w:t xml:space="preserve">    *   `seat_category` (VARCHAR(50)): A categorical description of the seat (e.g., "VIP", "Standard", "Balcony").</w:t>
        <w:br/>
        <w:t xml:space="preserve">    *   `hold_expiry` (TIMESTAMP): For 'held' seats, the timestamp when the hold expires and the seat becomes 'available' again.</w:t>
        <w:br/>
        <w:t xml:space="preserve">    *   `created_at` (TIMESTAMP DEFAULT CURRENT_TIMESTAMP)</w:t>
        <w:br/>
        <w:t xml:space="preserve">    *   `updated_at` (TIMESTAMP DEFAULT CURRENT_TIMESTAMP ON UPDATE CURRENT_TIMESTAMP)</w:t>
        <w:br/>
        <w:t>*   **Constraints**: UNIQUE (`event_id`, `venue_seat_id`) to ensure each physical seat is mapped only once per event.</w:t>
        <w:br/>
        <w:t>*   **Indexes**: `idx_eventseats_event_id` (on `event_id`), `idx_eventseats_venue_seat_id` (on `venue_seat_id`), `idx_eventseats_status` (on `status`), `idx_eventseats_hold_expiry` (on `hold_expiry`).</w:t>
        <w:br/>
        <w:br/>
        <w:t>#### 5.6. `CancellationPolicies`</w:t>
        <w:br/>
        <w:br/>
        <w:t>*   **Purpose**: Stores definitions of various cancellation policies that can be applied to events.</w:t>
        <w:br/>
        <w:t>*   **Columns**:</w:t>
        <w:br/>
        <w:t xml:space="preserve">    *   `policy_id` (BIGINT, Primary Key, AUTO_INCREMENT): Unique identifier for the policy.</w:t>
        <w:br/>
        <w:t xml:space="preserve">    *   `name` (VARCHAR(100), UNIQUE, NOT NULL): A descriptive name for the policy (e.g., "Standard Refund Policy", "No Refunds").</w:t>
        <w:br/>
        <w:t xml:space="preserve">    *   `description` (TEXT): Full description of the policy terms.</w:t>
        <w:br/>
        <w:t xml:space="preserve">    *   `policy_details_json` (JSON): A JSON field to store structured details like refund percentages, cutoff times, etc. (e.g., `{"refund_percentage": 90, "days_before_event": 7}`).</w:t>
        <w:br/>
        <w:t xml:space="preserve">    *   `created_at` (TIMESTAMP DEFAULT CURRENT_TIMESTAMP)</w:t>
        <w:br/>
        <w:t xml:space="preserve">    *   `updated_at` (TIMESTAMP DEFAULT CURRENT_TIMESTAMP ON UPDATE CURRENT_TIMESTAMP)</w:t>
        <w:br/>
        <w:t>*   **Indexes**: `idx_cancellationpolicies_name` (on `name`).</w:t>
        <w:br/>
        <w:br/>
        <w:t>#### 5.7. `Bookings`</w:t>
        <w:br/>
        <w:br/>
        <w:t>*   **Purpose**: Records individual user bookings, which can contain one or more tickets.</w:t>
        <w:br/>
        <w:t>*   **Columns**:</w:t>
        <w:br/>
        <w:t xml:space="preserve">    *   `booking_id` (BIGINT, Primary Key, AUTO_INCREMENT): Unique identifier for the booking.</w:t>
        <w:br/>
        <w:t xml:space="preserve">    *   `user_id` (BIGINT, Foreign Key to `Users.user_id`, NOT NULL): The user who made the booking.</w:t>
        <w:br/>
        <w:t xml:space="preserve">    *   `event_id` (BIGINT, Foreign Key to `Events.event_id`, NOT NULL): The event for which tickets are booked.</w:t>
        <w:br/>
        <w:t xml:space="preserve">    *   `booking_time` (TIMESTAMP DEFAULT CURRENT_TIMESTAMP): Timestamp when the booking was initiated.</w:t>
        <w:br/>
        <w:t xml:space="preserve">    *   `total_amount` (DECIMAL(10, 2), NOT NULL): The total amount paid for the booking.</w:t>
        <w:br/>
        <w:t xml:space="preserve">    *   `status` (ENUM('pending', 'confirmed', 'cancelled', 'refunded'), DEFAULT 'pending', NOT NULL):</w:t>
        <w:br/>
        <w:t xml:space="preserve">        *   `pending`: Booking initiated, awaiting payment.</w:t>
        <w:br/>
        <w:t xml:space="preserve">        *   `confirmed`: Payment successful, tickets issued.</w:t>
        <w:br/>
        <w:t xml:space="preserve">        *   `cancelled`: Booking cancelled by user or system.</w:t>
        <w:br/>
        <w:t xml:space="preserve">        *   `refunded`: Booking cancelled and amount refunded.</w:t>
        <w:br/>
        <w:t xml:space="preserve">    *   `payment_id` (BIGINT, Foreign Key to `Payments.payment_id`, NULLABLE, UNIQUE): Reference to the primary payment for this booking. Populated after successful payment. (UNIQUE constraint ensures 1:1 between primary payment and booking).</w:t>
        <w:br/>
        <w:t xml:space="preserve">    *   `cancellation_reason` (TEXT): Reason for cancellation, if applicable.</w:t>
        <w:br/>
        <w:t xml:space="preserve">    *   `created_at` (TIMESTAMP DEFAULT CURRENT_TIMESTAMP)</w:t>
        <w:br/>
        <w:t xml:space="preserve">    *   `updated_at` (TIMESTAMP DEFAULT CURRENT_TIMESTAMP ON UPDATE CURRENT_TIMESTAMP)</w:t>
        <w:br/>
        <w:t>*   **Indexes**: `idx_bookings_user_id` (on `user_id`), `idx_bookings_event_id` (on `event_id`), `idx_bookings_status` (on `status`), `idx_bookings_booking_time` (on `booking_time`).</w:t>
        <w:br/>
        <w:br/>
        <w:t>#### 5.8. `Payments`</w:t>
        <w:br/>
        <w:br/>
        <w:t>*   **Purpose**: Stores details about payment transactions associated with bookings.</w:t>
        <w:br/>
        <w:t>*   **Columns**:</w:t>
        <w:br/>
        <w:t xml:space="preserve">    *   `payment_id` (BIGINT, Primary Key, AUTO_INCREMENT): Unique identifier for the payment transaction.</w:t>
        <w:br/>
        <w:t xml:space="preserve">    *   `booking_id` (BIGINT, Foreign Key to `Bookings.booking_id`, NOT NULL): The booking this payment is for.</w:t>
        <w:br/>
        <w:t xml:space="preserve">    *   `amount` (DECIMAL(10, 2), NOT NULL): The amount processed in this transaction.</w:t>
        <w:br/>
        <w:t xml:space="preserve">    *   `currency` (VARCHAR(3), DEFAULT 'USD'): Currency of the payment.</w:t>
        <w:br/>
        <w:t xml:space="preserve">    *   `payment_method` (VARCHAR(50)): Method used (e.g., "Credit Card", "PayPal", "Bank Transfer").</w:t>
        <w:br/>
        <w:t xml:space="preserve">    *   `transaction_id` (VARCHAR(255), UNIQUE, NOT NULL): Unique ID from the payment gateway.</w:t>
        <w:br/>
        <w:t xml:space="preserve">    *   `status` (ENUM('pending', 'successful', 'failed', 'refunded'), DEFAULT 'pending', NOT NULL): Payment status.</w:t>
        <w:br/>
        <w:t xml:space="preserve">    *   `payment_time` (TIMESTAMP DEFAULT CURRENT_TIMESTAMP): Timestamp of the payment transaction.</w:t>
        <w:br/>
        <w:t xml:space="preserve">    *   `gateway_response` (TEXT): Raw response from the payment gateway for auditing/debugging (nullable).</w:t>
        <w:br/>
        <w:t xml:space="preserve">    *   `created_at` (TIMESTAMP DEFAULT CURRENT_TIMESTAMP)</w:t>
        <w:br/>
        <w:t xml:space="preserve">    *   `updated_at` (TIMESTAMP DEFAULT CURRENT_TIMESTAMP ON UPDATE CURRENT_TIMESTAMP)</w:t>
        <w:br/>
        <w:t>*   **Indexes**: `idx_payments_booking_id` (on `booking_id`), `idx_payments_transaction_id` (on `transaction_id`), `idx_payments_status` (on `status`).</w:t>
        <w:br/>
        <w:br/>
        <w:t>#### 5.9. `Tickets`</w:t>
        <w:br/>
        <w:br/>
        <w:t>*   **Purpose**: Represents individual tickets issued for an event, linked to a booking and a specific `EventSeat`.</w:t>
        <w:br/>
        <w:t>*   **Columns**:</w:t>
        <w:br/>
        <w:t xml:space="preserve">    *   `ticket_id` (BIGINT, Primary Key, AUTO_INCREMENT): Unique identifier for the ticket.</w:t>
        <w:br/>
        <w:t xml:space="preserve">    *   `booking_id` (BIGINT, Foreign Key to `Bookings.booking_id`, NOT NULL): The booking this ticket belongs to.</w:t>
        <w:br/>
        <w:t xml:space="preserve">    *   `event_seat_id` (BIGINT, Foreign Key to `EventSeats.event_seat_id`, NOT NULL): The specific event seat for this ticket.</w:t>
        <w:br/>
        <w:t xml:space="preserve">    *   `unique_code` (VARCHAR(255), UNIQUE, NOT NULL): A unique code (e.g., QR code, barcode) for ticket entry.</w:t>
        <w:br/>
        <w:t xml:space="preserve">    *   `price_paid` (DECIMAL(10, 2), NOT NULL): The actual price paid for *this specific ticket* (can differ from `EventSeats.price` due to discounts).</w:t>
        <w:br/>
        <w:t xml:space="preserve">    *   `status` (ENUM('active', 'scanned', 'cancelled', 'refunded'), DEFAULT 'active', NOT NULL):</w:t>
        <w:br/>
        <w:t xml:space="preserve">        *   `active`: Valid, unscanned ticket.</w:t>
        <w:br/>
        <w:t xml:space="preserve">        *   `scanned`: Ticket has been scanned for entry.</w:t>
        <w:br/>
        <w:t xml:space="preserve">        *   `cancelled`: Ticket invalidated as part of a booking cancellation.</w:t>
        <w:br/>
        <w:t xml:space="preserve">        *   `refunded`: Ticket refunded.</w:t>
        <w:br/>
        <w:t xml:space="preserve">    *   `scanned_at` (TIMESTAMP): Timestamp when the ticket was scanned for entry (nullable).</w:t>
        <w:br/>
        <w:t xml:space="preserve">    *   `created_at` (TIMESTAMP DEFAULT CURRENT_TIMESTAMP)</w:t>
        <w:br/>
        <w:t xml:space="preserve">    *   `updated_at` (TIMESTAMP DEFAULT CURRENT_TIMESTAMP ON UPDATE CURRENT_TIMESTAMP)</w:t>
        <w:br/>
        <w:t>*   **Constraints**: UNIQUE (`booking_id`, `event_seat_id`) to ensure no duplicate tickets for the same seat within a single booking.</w:t>
        <w:br/>
        <w:t>*   **Indexes**: `idx_tickets_booking_id` (on `booking_id`), `idx_tickets_event_seat_id` (on `event_seat_id`), `idx_tickets_unique_code` (on `unique_code`), `idx_tickets_status` (on `status`).</w:t>
        <w:br/>
        <w:br/>
        <w:t>### 6. Entity-Relationship Diagram (Conceptual)</w:t>
        <w:br/>
        <w:br/>
        <w:t>```</w:t>
        <w:br/>
        <w:t>+----------+       +---------+       +------------+       +---------+       +-------------+</w:t>
        <w:br/>
        <w:t>|  Users   |       |  Venues |       | VenueSeats |       |  Events |       | EventSeats  |</w:t>
        <w:br/>
        <w:t>|----------|       |---------|       |------------|       |---------|       |-------------|</w:t>
        <w:br/>
        <w:t>| PK user_id|&lt;-1--M| PK venue_id|&lt;-1--M| PK venue_seat_id|&lt;-1--M| PK event_id |&lt;-1--M| PK event_seat_id |</w:t>
        <w:br/>
        <w:t>| username |       | name    |       | venue_id   |       | venue_id|       | event_id    |</w:t>
        <w:br/>
        <w:t>| email    |       | address |       | section    |       | name    |       | venue_seat_id|</w:t>
        <w:br/>
        <w:t>| ...      |       | ...     |       | row_number |       | start_time|     | price       |</w:t>
        <w:br/>
        <w:t>+----------+       +---------+       | seat_number|       | ...     |     | status      |</w:t>
        <w:br/>
        <w:t xml:space="preserve">                         |             | ...        |       |         |     | hold_expiry |</w:t>
        <w:br/>
        <w:t xml:space="preserve">                         |             +------------+       |         |     | ...         |</w:t>
        <w:br/>
        <w:t xml:space="preserve">                         |                                  |         |     +-------------+</w:t>
        <w:br/>
        <w:t xml:space="preserve">                         |                                  |         |</w:t>
        <w:br/>
        <w:t xml:space="preserve">                         +----------------------------------+         |</w:t>
        <w:br/>
        <w:t xml:space="preserve">                                                                      |</w:t>
        <w:br/>
        <w:t xml:space="preserve">                                                                      |</w:t>
        <w:br/>
        <w:t>+---------------------+                                               |</w:t>
        <w:br/>
        <w:t>| CancellationPolicies|                                               |</w:t>
        <w:br/>
        <w:t>|---------------------|                                               |</w:t>
        <w:br/>
        <w:t>| PK policy_id        |&lt;----------------------------------------------+</w:t>
        <w:br/>
        <w:t>| name                |</w:t>
        <w:br/>
        <w:t>| description         |</w:t>
        <w:br/>
        <w:t>| policy_details_json |</w:t>
        <w:br/>
        <w:t>| ...                 |</w:t>
        <w:br/>
        <w:t>+---------------------+</w:t>
        <w:br/>
        <w:br/>
        <w:br/>
        <w:t>+----------+       +----------+       +---------+</w:t>
        <w:br/>
        <w:t>| Bookings |       | Payments |       | Tickets |</w:t>
        <w:br/>
        <w:t>|----------|       |----------|       |---------|</w:t>
        <w:br/>
        <w:t>| PK booking_id|&lt;-1--M| PK payment_id|&lt;-1--M| PK ticket_id |</w:t>
        <w:br/>
        <w:t>| user_id  |       | booking_id|       | booking_id|</w:t>
        <w:br/>
        <w:t>| event_id |       | amount   |       | event_seat_id|</w:t>
        <w:br/>
        <w:t>| total_amount|     | trans_id |       | unique_code|</w:t>
        <w:br/>
        <w:t>| status   |       | status   |       | price_paid|</w:t>
        <w:br/>
        <w:t>| payment_id|------1| ...      |       | status    |</w:t>
        <w:br/>
        <w:t>| ...      |       +----------+       | ...       |</w:t>
        <w:br/>
        <w:t>+----------+                          +---------+</w:t>
        <w:br/>
        <w:br/>
        <w:t>```</w:t>
        <w:br/>
        <w:t>*   **1:M** denotes a One-to-Many relationship.</w:t>
        <w:br/>
        <w:t>*   **M:1** denotes a Many-to-One relationship.</w:t>
        <w:br/>
        <w:t>*   Arrows point from the "Many" side to the "One" side.</w:t>
        <w:br/>
        <w:br/>
        <w:t>### 7. Scalability and Performance Considerations</w:t>
        <w:br/>
        <w:br/>
        <w:t>*   **Indexing**: Critical for query performance, especially on foreign keys and frequently queried columns.</w:t>
        <w:br/>
        <w:t>*   **Partitioning/Sharding**: For extremely large datasets (millions of events or billions of tickets), tables like `EventSeats`, `Bookings`, and `Tickets` could be horizontally partitioned (sharded) based on `event_id` or `user_id` to distribute load across multiple database instances.</w:t>
        <w:br/>
        <w:t>*   **Caching**: A caching layer (e.g., Redis) should be implemented for frequently accessed, relatively static data (e.g., event details, venue layouts) and rapidly changing, critical data like seat availability during the booking flow to reduce database load.</w:t>
        <w:br/>
        <w:t>*   **Read Replicas**: Using read replicas can offload read-heavy operations (event browsing, seat viewing) from the primary database, improving overall performance and availability.</w:t>
        <w:br/>
        <w:t>*   **Optimistic Locking**: For seat selection and booking, the application layer should implement optimistic locking (e.g., using a version column or checking `EventSeats.status` during update) to prevent race conditions and overbooking. Database transactions ensure atomicity for booking actions.</w:t>
        <w:br/>
        <w:t>*   **Connection Pooling**: Efficiently manages database connections from the application, reducing overhead.</w:t>
        <w:br/>
        <w:br/>
        <w:t>### 8. Transaction Management</w:t>
        <w:br/>
        <w:br/>
        <w:t>The core booking process (selecting seats, holding them, processing payment, and confirming the booking) must be an ACID transaction.</w:t>
        <w:br/>
        <w:br/>
        <w:t>1.  **Start Transaction:**</w:t>
        <w:br/>
        <w:t>2.  **`EventSeats` update**: Change status from `available` to `held` for selected seats, set `hold_expiry`.</w:t>
        <w:br/>
        <w:t>3.  **`Bookings` insert**: Create a new booking entry with `pending` status.</w:t>
        <w:br/>
        <w:t>4.  **`Payments` insert**: Create a payment entry with `pending` status, linking to the booking.</w:t>
        <w:br/>
        <w:t>5.  **Payment Gateway Call**: Securely process payment.</w:t>
        <w:br/>
        <w:t>6.  **`Payments` update**: Update payment status to `successful` or `failed`.</w:t>
        <w:br/>
        <w:t>7.  **If successful:**</w:t>
        <w:br/>
        <w:t xml:space="preserve">    *   **`Bookings` update**: Change status to `confirmed`, link `payment_id`.</w:t>
        <w:br/>
        <w:t xml:space="preserve">    *   **`EventSeats` update**: Change status from `held` to `booked` for the purchased seats.</w:t>
        <w:br/>
        <w:t xml:space="preserve">    *   **`Tickets` insert**: Create individual ticket entries with unique codes.</w:t>
        <w:br/>
        <w:t>8.  **If failed/cancellation**:</w:t>
        <w:br/>
        <w:t xml:space="preserve">    *   **Rollback Transaction**: Revert `EventSeats` status from `held` to `available`.</w:t>
        <w:br/>
        <w:t xml:space="preserve">    *   **`Bookings` update**: Change status to `cancelled`.</w:t>
        <w:br/>
        <w:t xml:space="preserve">    *   **`Payments` update**: Change status to `failed`.</w:t>
        <w:br/>
        <w:t>9.  **Commit/Rollback Transaction.**</w:t>
        <w:br/>
        <w:br/>
        <w:t>This robust database design provides a solid foundation for a scalable, reliable, and feature-rich Event Ticket Booking System.</w:t>
      </w:r>
    </w:p>
    <w:p>
      <w:pPr>
        <w:pStyle w:val="Heading1"/>
      </w:pPr>
      <w:r>
        <w:t>Explain scalability</w:t>
      </w:r>
    </w:p>
    <w:p>
      <w:r>
        <w:t>---</w:t>
        <w:br/>
        <w:br/>
        <w:t>## Scalability</w:t>
        <w:br/>
        <w:br/>
        <w:t>Scalability is a fundamental design principle for any modern software system, but it is **exceptionally critical** for an Event Ticket Booking System. It refers to the system's ability to handle an increasing amount of work or its potential to be enlarged to accommodate that growth. In simpler terms, a scalable system can efficiently grow to meet rising user demand and data volumes without compromising performance, reliability, or user experience.</w:t>
        <w:br/>
        <w:br/>
        <w:t>### Why Scalability is Paramount for an Event Ticket Booking System:</w:t>
        <w:br/>
        <w:br/>
        <w:t>1.  **Massive Traffic Spikes (Flash Sales / Thundering Herd Problem):**</w:t>
        <w:br/>
        <w:t xml:space="preserve">    *   **The Challenge:** Ticket booking systems often experience extreme, unpredictable traffic patterns. When tickets for a highly anticipated concert or sports event go on sale, millions of users might try to access the system simultaneously within seconds or minutes. This "thundering herd" problem can overwhelm an unscalable system, leading to slow response times, errors, timeouts, and even complete system crashes.</w:t>
        <w:br/>
        <w:t xml:space="preserve">    *   **Impact of Non-Scalability:** Users get frustrated, miss out on tickets, leading to negative publicity, financial losses, and damage to brand reputation.</w:t>
        <w:br/>
        <w:t xml:space="preserve">    *   **Scalability Solution:** The system must be able to absorb these massive, instantaneous surges in demand, process concurrent requests efficiently, and distribute the load across multiple resources.</w:t>
        <w:br/>
        <w:br/>
        <w:t>2.  **High Concurrency for Critical Operations:**</w:t>
        <w:br/>
        <w:t xml:space="preserve">    *   **The Challenge:** Many users will attempt to select and book the *same* seats for a popular event at the exact same time. This requires sophisticated concurrency control to prevent overbooking, ensure fair allocation, and maintain data integrity (e.g., ensuring two users don't book the same seat).</w:t>
        <w:br/>
        <w:t xml:space="preserve">    *   **Impact of Non-Scalability:** Seat conflicts, data corruption, double bookings, or users being told a seat is available when it's not.</w:t>
        <w:br/>
        <w:t xml:space="preserve">    *   **Scalability Solution:** Robust mechanisms for managing shared resources (seat inventory), distributed locking, and transactional integrity are crucial.</w:t>
        <w:br/>
        <w:br/>
        <w:t>3.  **Data Volume Growth:**</w:t>
        <w:br/>
        <w:t xml:space="preserve">    *   **The Challenge:** Over time, the system will accumulate vast amounts of data: user registrations, event details, seat maps, millions of booking records, payment transactions, and cancellation histories. Querying or processing this growing dataset must remain performant.</w:t>
        <w:br/>
        <w:t xml:space="preserve">    *   **Impact of Non-Scalability:** Database performance degradation, slow reporting, lengthy data backups, and high operational costs.</w:t>
        <w:br/>
        <w:t xml:space="preserve">    *   **Scalability Solution:** Efficient data storage strategies (sharding, partitioning), optimized indexing, and potentially distributed databases are needed.</w:t>
        <w:br/>
        <w:br/>
        <w:t>4.  **Reliability and Availability:**</w:t>
        <w:br/>
        <w:t xml:space="preserve">    *   **The Challenge:** A ticket booking system must be highly available, especially during peak sales periods. Downtime means lost revenue and an extremely poor user experience.</w:t>
        <w:br/>
        <w:t xml:space="preserve">    *   **Impact of Non-Scalability:** Single points of failure, system crashes under load, and extended recovery times.</w:t>
        <w:br/>
        <w:t xml:space="preserve">    *   **Scalability Solution:** Distributed architectures inherently improve availability by eliminating single points of failure. If one component fails, others can take over.</w:t>
        <w:br/>
        <w:br/>
        <w:t>5.  **User Experience:**</w:t>
        <w:br/>
        <w:t xml:space="preserve">    *   **The Challenge:** Users expect quick responses, especially when trying to secure coveted tickets. Slow page loads, delayed seat selections, or hanging payment processes lead to frustration and abandonment.</w:t>
        <w:br/>
        <w:t xml:space="preserve">    *   **Impact of Non-Scalability:** Poor user experience, cart abandonment, and lost sales.</w:t>
        <w:br/>
        <w:t xml:space="preserve">    *   **Scalability Solution:** Maintaining low latency and high throughput across all user interactions, even under heavy load.</w:t>
        <w:br/>
        <w:br/>
        <w:t>### Types of Scalability:</w:t>
        <w:br/>
        <w:br/>
        <w:t>There are two primary ways to scale a system:</w:t>
        <w:br/>
        <w:br/>
        <w:t>1.  **Vertical Scalability (Scale Up):**</w:t>
        <w:br/>
        <w:t xml:space="preserve">    *   **Description:** This involves adding more resources (CPU, RAM, storage) to an existing single server or machine. It's like upgrading a single car's engine to make it faster.</w:t>
        <w:br/>
        <w:t xml:space="preserve">    *   **Pros:** Simpler to implement initially, as it doesn't require architectural changes for distributed computing.</w:t>
        <w:br/>
        <w:t xml:space="preserve">    *   **Cons:**</w:t>
        <w:br/>
        <w:t xml:space="preserve">        *   **Finite Limits:** There's an upper limit to how much you can upgrade a single machine.</w:t>
        <w:br/>
        <w:t xml:space="preserve">        *   **Single Point of Failure:** If that one powerful machine goes down, the entire service is unavailable.</w:t>
        <w:br/>
        <w:t xml:space="preserve">        *   **Costly:** High-end, specialized hardware can be very expensive.</w:t>
        <w:br/>
        <w:t xml:space="preserve">        *   **Downtime for Upgrades:** Upgrading often requires taking the system offline.</w:t>
        <w:br/>
        <w:t xml:space="preserve">    *   **Relevance to Ticket Booking:** While individual components might initially benefit from vertical scaling (e.g., a powerful database server), it's generally *insufficient* for the extreme demands of a ticket booking system due to its inherent limitations and lack of fault tolerance.</w:t>
        <w:br/>
        <w:br/>
        <w:t>2.  **Horizontal Scalability (Scale Out):**</w:t>
        <w:br/>
        <w:t xml:space="preserve">    *   **Description:** This involves adding more servers or nodes to a distributed system, distributing the workload across them. It's like adding more cars to a fleet to carry more passengers.</w:t>
        <w:br/>
        <w:t xml:space="preserve">    *   **Pros:**</w:t>
        <w:br/>
        <w:t xml:space="preserve">        *   **Virtually Limitless:** You can theoretically add as many servers as needed.</w:t>
        <w:br/>
        <w:t xml:space="preserve">        *   **High Availability and Fault Tolerance:** If one server fails, others can pick up the slack, minimizing downtime.</w:t>
        <w:br/>
        <w:t xml:space="preserve">        *   **Cost-Effective:** Can utilize commodity hardware, reducing costs.</w:t>
        <w:br/>
        <w:t xml:space="preserve">        *   **No Downtime for Upgrades:** Can roll out updates or add capacity without interrupting service.</w:t>
        <w:br/>
        <w:t xml:space="preserve">    *   **Cons:**</w:t>
        <w:br/>
        <w:t xml:space="preserve">        *   **Increased Complexity:** Requires careful design for load balancing, data consistency across multiple nodes, distributed transactions, and inter-service communication.</w:t>
        <w:br/>
        <w:t xml:space="preserve">        *   **Operational Overhead:** Managing a larger number of servers.</w:t>
        <w:br/>
        <w:t xml:space="preserve">    *   **Relevance to Ticket Booking:** **This is the primary method for achieving scalability in an Event Ticket Booking System.** It allows the system to handle millions of concurrent users, massive data volumes, and high transaction rates by distributing the load across many servers and services.</w:t>
        <w:br/>
        <w:br/>
        <w:t>### Key Considerations for Achieving Scalability in this System:</w:t>
        <w:br/>
        <w:br/>
        <w:t>To achieve the necessary scalability, the Event Ticket Booking System will be designed with the following principles and components:</w:t>
        <w:br/>
        <w:br/>
        <w:t>1.  **Stateless Services:** Where possible, application services should be stateless, making it easy to add or remove instances behind a load balancer.</w:t>
        <w:br/>
        <w:t>2.  **Microservices Architecture:** Decomposing the system into smaller, independently deployable and scalable services (e.g., User Service, Event Service, Booking Service, Payment Service) allows for granular scaling of individual components based on their specific load profiles.</w:t>
        <w:br/>
        <w:t>3.  **Load Balancing:** Distributing incoming network traffic across multiple backend servers to ensure no single server becomes a bottleneck.</w:t>
        <w:br/>
        <w:t>4.  **Database Scalability:**</w:t>
        <w:br/>
        <w:t xml:space="preserve">    *   **Read Replicas:** For read-heavy operations (e.g., browsing events, checking seat availability), multiple read-only copies of the database can handle queries, offloading the primary write database.</w:t>
        <w:br/>
        <w:t xml:space="preserve">    *   **Sharding/Partitioning:** Distributing data across multiple independent databases or database instances based on a shard key (e.g., event ID, user ID) to manage data volume and write concurrency.</w:t>
        <w:br/>
        <w:t xml:space="preserve">    *   **NoSQL Databases:** For specific use cases (e.g., user profiles, event details, logging) where flexible schemas and extreme write scalability are beneficial.</w:t>
        <w:br/>
        <w:t>5.  **Caching Layers:** Aggressively caching frequently accessed data (e.g., event details, seat maps for events not yet on sale) at various levels (CDN, in-memory caches like Redis/Memcached, application-level caches) to reduce database load and improve response times.</w:t>
        <w:br/>
        <w:t>6.  **Asynchronous Processing and Message Queues:** Using message queues (e.g., Kafka, RabbitMQ, SQS) to decouple services and handle bursts of write operations (e.g., booking requests, payment confirmations, notifications). This allows the system to accept requests quickly and process them reliably in the background, rather than blocking the user.</w:t>
        <w:br/>
        <w:t>7.  **Content Delivery Networks (CDNs):** Distributing static assets (images, CSS, JavaScript) and potentially dynamically generated content closer to users globally, reducing latency and offloading origin servers.</w:t>
        <w:br/>
        <w:t>8.  **Auto-scaling:** Utilizing cloud provider features to automatically adjust the number of server instances based on real-time traffic and resource utilization metrics.</w:t>
        <w:br/>
        <w:t>9.  **Concurrency Control Mechanisms:** Implementing optimistic locking, distributed locks, or transactional systems to prevent race conditions during seat selection and booking, ensuring data integrity.</w:t>
        <w:br/>
        <w:br/>
        <w:t>By prioritizing horizontal scalability and incorporating these design patterns, the Event Ticket Booking System can effectively manage extreme load variations, maintain high availability, and deliver a reliable and responsive user experience even during the most demanding ticket sales events.</w:t>
        <w:br/>
        <w:br/>
        <w:t>---</w:t>
      </w:r>
    </w:p>
    <w:p>
      <w:pPr>
        <w:pStyle w:val="Heading1"/>
      </w:pPr>
      <w:r>
        <w:t>Discuss tradeoffs</w:t>
      </w:r>
    </w:p>
    <w:p>
      <w:r>
        <w:t>## Tradeoffs in Designing a Scalable Event Ticket Booking System</w:t>
        <w:br/>
        <w:br/>
        <w:t>Designing a high-performance, highly available, and consistent Event Ticket Booking System inherently involves making critical tradeoffs. No single design choice is perfect for all scenarios, and the optimal solution often lies in a pragmatic combination of approaches, carefully balancing competing requirements such as data consistency, system availability, operational complexity, development speed, and cost.</w:t>
        <w:br/>
        <w:br/>
        <w:t>Below, we discuss the key tradeoffs considered in the design of this system:</w:t>
        <w:br/>
        <w:br/>
        <w:t>### 1. Data Consistency vs. Availability/Performance (CAP Theorem)</w:t>
        <w:br/>
        <w:br/>
        <w:t>*   **Dilemma:** For a distributed system, we must choose between strong consistency (all reads return the most recent write), high availability (the system remains operational even if some nodes fail), and partition tolerance (the system continues to operate despite network partitions). In a real-world distributed system, partition tolerance is often a given, forcing a choice between Consistency and Availability (CA vs. AP).</w:t>
        <w:br/>
        <w:br/>
        <w:t>*   **Option A: Prioritize Strong Consistency (CA/CP focus):**</w:t>
        <w:br/>
        <w:t xml:space="preserve">    *   **Pros:** Guarantees data integrity. Essential for critical operations like seat inventory management (preventing overbooking) and payment processing. Simpler reasoning about system state.</w:t>
        <w:br/>
        <w:t xml:space="preserve">    *   **Cons:** Can lead to reduced availability or higher latency if nodes are slow or unavailable, as transactions might need to wait for full synchronization.</w:t>
        <w:br/>
        <w:br/>
        <w:t>*   **Option B: Prioritize High Availability &amp; Performance (AP focus):**</w:t>
        <w:br/>
        <w:t xml:space="preserve">    *   **Pros:** System remains responsive and available even under heavy load or partial failures. Better user experience for non-critical reads (e.g., browsing event details).</w:t>
        <w:br/>
        <w:t xml:space="preserve">    *   **Cons:** Data might be eventually consistent, meaning a read might not immediately reflect the latest write. This is unacceptable for seat inventory.</w:t>
        <w:br/>
        <w:br/>
        <w:t>*   **Chosen Approach for Ticket Booking:** A **hybrid approach** is necessary.</w:t>
        <w:br/>
        <w:t xml:space="preserve">    *   **Strong Consistency (CP):** Absolutely critical for the core booking flow:</w:t>
        <w:br/>
        <w:t xml:space="preserve">        *   **Seat Inventory:** When a user selects a seat and attempts to book, the system must ensure strong consistency to prevent overbooking. This typically involves using a transactional database with ACID properties or a distributed consensus protocol (e.g., Paxos/Raft) for the inventory service.</w:t>
        <w:br/>
        <w:t xml:space="preserve">        *   **Payment Transactions:** Ensuring payment is processed exactly once and linked correctly to a booking requires strong consistency.</w:t>
        <w:br/>
        <w:t xml:space="preserve">    *   **Eventual Consistency (AP):** Acceptable and beneficial for other parts of the system:</w:t>
        <w:br/>
        <w:t xml:space="preserve">        *   **Event Browsing:** Showing general event details, descriptions, past reviews. A few seconds of delay in updates is fine.</w:t>
        <w:br/>
        <w:t xml:space="preserve">        *   **User Profiles/History:** While recent bookings should be accurate, a slight delay in updating an aggregate user statistic is tolerable.</w:t>
        <w:br/>
        <w:t xml:space="preserve">        *   **Notifications:** Email confirmations can be sent asynchronously with eventual consistency.</w:t>
        <w:br/>
        <w:br/>
        <w:t>### 2. Database Choice: Relational (SQL) vs. Non-Relational (NoSQL)</w:t>
        <w:br/>
        <w:br/>
        <w:t>*   **Dilemma:** How to store diverse data types with varying access patterns and scalability needs.</w:t>
        <w:br/>
        <w:br/>
        <w:t>*   **Option A: Primarily Relational Database (e.g., PostgreSQL, MySQL):**</w:t>
        <w:br/>
        <w:t xml:space="preserve">    *   **Pros:** Strong ACID properties, excellent for complex transactions and relationships (users, events, seats, bookings, payments). Mature ecosystem, robust querying capabilities (SQL joins). Simpler to maintain data integrity.</w:t>
        <w:br/>
        <w:t xml:space="preserve">    *   **Cons:** Horizontal scalability can be more challenging (requires sharding, replication setups). Less flexible schema changes for rapidly evolving data. Can become a bottleneck under extreme write loads without careful design.</w:t>
        <w:br/>
        <w:br/>
        <w:t>*   **Option B: Primarily Non-Relational Database (e.g., MongoDB, Cassandra, Redis):**</w:t>
        <w:br/>
        <w:t xml:space="preserve">    *   **Pros:** Excellent horizontal scalability, flexible schema (for document databases), often higher write throughput for specific use cases. Can be optimized for specific data access patterns (key-value, graph, column-family).</w:t>
        <w:br/>
        <w:t xml:space="preserve">    *   **Cons:** Weaker consistency guarantees by default (BASE vs. ACID). Complex joins are often not supported or require application-level logic. Operational complexity can be higher due to diverse toolsets.</w:t>
        <w:br/>
        <w:br/>
        <w:t>*   **Chosen Approach for Ticket Booking:** A **polyglot persistence** strategy.</w:t>
        <w:br/>
        <w:t xml:space="preserve">    *   **Relational Database (e.g., PostgreSQL):** For the core transactional data:</w:t>
        <w:br/>
        <w:t xml:space="preserve">        *   User accounts, event metadata (immutable details), venue and seat maps (structural), actual booking records, payment statuses. This ensures strong consistency and transactional integrity for the most critical operations.</w:t>
        <w:br/>
        <w:t xml:space="preserve">    *   **NoSQL Database (e.g., MongoDB/DynamoDB):** For flexible or high-volume data:</w:t>
        <w:br/>
        <w:t xml:space="preserve">        *   Detailed event descriptions, user activity logs, cancellation policies (if complex and evolving), potential analytics data.</w:t>
        <w:br/>
        <w:t xml:space="preserve">    *   **Key-Value Store (e.g., Redis):** For high-speed caching of frequently accessed, less volatile data (event listings, session data, rate limiting counters) and for implementing distributed locks.</w:t>
        <w:br/>
        <w:t xml:space="preserve">    *   **Search Engine (e.g., Elasticsearch):** For fast, full-text, and faceted search capabilities across events.</w:t>
        <w:br/>
        <w:br/>
        <w:t>### 3. Concurrency Control for Seat Inventory: Pessimistic vs. Optimistic Locking</w:t>
        <w:br/>
        <w:br/>
        <w:t>*   **Dilemma:** How to prevent multiple users from booking the same seat simultaneously, especially during high-demand events (flash sales).</w:t>
        <w:br/>
        <w:br/>
        <w:t>*   **Option A: Pessimistic Locking:**</w:t>
        <w:br/>
        <w:t xml:space="preserve">    *   **Mechanism:** A seat is locked (made unavailable to other users) as soon as a user selects it and adds it to their cart. The lock is held until the booking is confirmed or the user's session expires/cancels.</w:t>
        <w:br/>
        <w:t xml:space="preserve">    *   **Pros:** Guarantees that once a user has a seat in their cart, no one else can book it, preventing overbooking.</w:t>
        <w:br/>
        <w:t xml:space="preserve">    *   **Cons:** Low throughput, high contention, poor user experience (many users might find seats "unavailable" even if they never complete checkout), increased latency, potential for deadlocks or "stranded" seats if a user's session crashes or they abandon the cart without releasing the lock. This approach is generally unsuitable for high-volume systems.</w:t>
        <w:br/>
        <w:br/>
        <w:t>*   **Option B: Optimistic Locking:**</w:t>
        <w:br/>
        <w:t xml:space="preserve">    *   **Mechanism:** Users select seats freely. When a user attempts to confirm the booking and payment, the system checks the current state of the seats (e.g., using a version number or a transaction timestamp). If the seat state has changed since the user selected it (meaning someone else booked it), the transaction fails, and the user is notified.</w:t>
        <w:br/>
        <w:t xml:space="preserve">    *   **Pros:** High concurrency and throughput, better user experience (users can try to book more freely).</w:t>
        <w:br/>
        <w:t xml:space="preserve">    *   **Cons:** Higher chance of booking conflicts during peak times, requiring users to retry (which can be frustrating). Requires robust retry mechanisms and clear error messages.</w:t>
        <w:br/>
        <w:br/>
        <w:t>*   **Chosen Approach for Ticket Booking:** A **hybrid approach with a time-bound "soft lock."**</w:t>
        <w:br/>
        <w:t xml:space="preserve">    *   **"Soft Lock" (Optimistic Reservation):** When a user adds a seat to their cart, a temporary reservation (e.g., for 5-10 minutes) is placed on that seat in a fast, in-memory store (like Redis) or the database with a `reserved_until` timestamp. This prevents *other* users from immediately adding the same seat to their cart.</w:t>
        <w:br/>
        <w:t xml:space="preserve">    *   **Optimistic Locking at Checkout:** At the point of final payment and booking confirmation, the system performs a strong, transactional check on the seat's availability. This typically involves reading the current seat state and updating it within a single database transaction. If the seat is no longer available (either reserved by someone else *and* their reservation hasn't expired, or already booked), the transaction is rolled back, and the user is prompted to select another seat.</w:t>
        <w:br/>
        <w:t xml:space="preserve">    *   **Expiration/Cleanup:** A background job regularly scans for and frees up expired soft locks, making seats available again.</w:t>
        <w:br/>
        <w:t xml:space="preserve">    *   **Rationale:** This balances user experience (they *think* they have a seat for a short period) with high concurrency, pushing the final consistency check to the point of sale where it's most critical.</w:t>
        <w:br/>
        <w:br/>
        <w:t>### 4. System Architecture: Monolith vs. Microservices</w:t>
        <w:br/>
        <w:br/>
        <w:t>*   **Dilemma:** How to structure the application for development, deployment, scaling, and maintainability.</w:t>
        <w:br/>
        <w:br/>
        <w:t>*   **Option A: Monolithic Architecture:**</w:t>
        <w:br/>
        <w:t xml:space="preserve">    *   **Pros:** Simpler to develop and deploy initially, easier to debug and test (single codebase). Lower operational overhead for smaller teams.</w:t>
        <w:br/>
        <w:t xml:space="preserve">    *   **Cons:** Becomes difficult to scale individual components independently. Technology stack lock-in. Slower development velocity for large teams. A bug in one part can bring down the entire system.</w:t>
        <w:br/>
        <w:br/>
        <w:t>*   **Option B: Microservices Architecture:**</w:t>
        <w:br/>
        <w:t xml:space="preserve">    *   **Pros:** Enables independent development, deployment, and scaling of services (e.g., Payment service, Inventory service, Notification service, User service). Allows for technology heterogeneity. Improved fault isolation.</w:t>
        <w:br/>
        <w:t xml:space="preserve">    *   **Cons:** Higher operational complexity (managing many services, distributed logging, tracing, monitoring, inter-service communication). Distributed transactions are challenging. Requires robust DevOps practices.</w:t>
        <w:br/>
        <w:br/>
        <w:t>*   **Chosen Approach for Ticket Booking:** **Microservices Architecture.**</w:t>
        <w:br/>
        <w:t xml:space="preserve">    *   **Rationale:** Given the explicit requirement for a "scalable" system, handling high concurrency during flash sales, and supporting diverse functionalities (payments, notifications, search, booking), a microservices architecture is essential. It allows independent scaling of critical components (e.g., the Inventory service for hot events) and better isolation of failures. We acknowledge the increased operational complexity but deem it necessary for the system's long-term goals and resilience.</w:t>
        <w:br/>
        <w:br/>
        <w:t>### 5. Real-time vs. Asynchronous Processing</w:t>
        <w:br/>
        <w:br/>
        <w:t>*   **Dilemma:** Which operations need immediate responses and which can be deferred to improve system responsiveness and decouple components.</w:t>
        <w:br/>
        <w:br/>
        <w:t>*   **Option A: Primarily Real-time Processing:**</w:t>
        <w:br/>
        <w:t xml:space="preserve">    *   **Pros:** Immediate feedback to the user. Simpler to reason about the immediate state of the system.</w:t>
        <w:br/>
        <w:t xml:space="preserve">    *   **Cons:** Can lead to slower overall response times if any part of the synchronous chain is slow. Tightly coupled components. Lower throughput during peak loads as resources are tied up.</w:t>
        <w:br/>
        <w:br/>
        <w:t>*   **Option B: Extensive Asynchronous Processing (using Message Queues):**</w:t>
        <w:br/>
        <w:t xml:space="preserve">    *   **Pros:** Improves user experience by providing quick responses (e.g., "Your booking is being processed"). Decouples services, leading to higher fault tolerance and scalability. Enables retry mechanisms for transient failures. Good for handling spikes in load (buffering).</w:t>
        <w:br/>
        <w:t xml:space="preserve">    *   **Cons:** Eventual consistency for some operations. More complex to trace and debug issues across multiple services and queues.</w:t>
        <w:br/>
        <w:br/>
        <w:t>*   **Chosen Approach for Ticket Booking:** A **balanced mix with a strong emphasis on Asynchronous Processing.**</w:t>
        <w:br/>
        <w:t xml:space="preserve">    *   **Real-time:**</w:t>
        <w:br/>
        <w:t xml:space="preserve">        *   **Seat Selection &amp; Initial Reservation:** Providing immediate feedback to the user about seat availability.</w:t>
        <w:br/>
        <w:t xml:space="preserve">        *   **Payment Gateway Handover:** Direct interaction with the payment provider for user input.</w:t>
        <w:br/>
        <w:t xml:space="preserve">    *   **Asynchronous (via Message Queues like Kafka or RabbitMQ):**</w:t>
        <w:br/>
        <w:t xml:space="preserve">        *   **Booking Confirmation:** Once payment is authorized, sending emails, SMS, or in-app notifications.</w:t>
        <w:br/>
        <w:t xml:space="preserve">        *   **Payment Finalization/Reconciliation:** Capturing funds, updating ledger entries, handling refunds.</w:t>
        <w:br/>
        <w:t xml:space="preserve">        *   **Analytics &amp; Reporting:** Pushing booking data to an analytics pipeline.</w:t>
        <w:br/>
        <w:t xml:space="preserve">        *   **Ticket Generation:** Creating and storing the digital ticket.</w:t>
        <w:br/>
        <w:t xml:space="preserve">        *   **System Event Logging:** Recording user actions and system events for auditing and debugging.</w:t>
        <w:br/>
        <w:t xml:space="preserve">        *   **Inventory Updates for External Systems:** Notifying event organizers or third-party platforms.</w:t>
        <w:br/>
        <w:t xml:space="preserve">    *   **Rationale:** This ensures a responsive user interface while offloading heavy, non-critical tasks to background processes, enhancing overall system throughput and reliability.</w:t>
        <w:br/>
        <w:br/>
        <w:t>### 6. Caching Strategy: Aggressiveness vs. Data Freshness</w:t>
        <w:br/>
        <w:br/>
        <w:t>*   **Dilemma:** How much data to cache to improve performance, and for how long, without serving stale information.</w:t>
        <w:br/>
        <w:br/>
        <w:t>*   **Option A: Aggressive Caching:**</w:t>
        <w:br/>
        <w:t xml:space="preserve">    *   **Pros:** Significantly reduces database load and improves response times for frequently accessed data.</w:t>
        <w:br/>
        <w:t xml:space="preserve">    *   **Cons:** Higher risk of serving stale data if invalidation strategies are not robust. Increased complexity in cache management (TTL, eviction policies).</w:t>
        <w:br/>
        <w:br/>
        <w:t>*   **Option B: Minimal Caching:**</w:t>
        <w:br/>
        <w:t xml:space="preserve">    *   **Pros:** Guarantees data freshness (always hitting the source of truth). Simpler to implement.</w:t>
        <w:br/>
        <w:t xml:space="preserve">    *   **Cons:** Higher database load, potentially slower response times. Wastes computational resources for repetitive data fetches.</w:t>
        <w:br/>
        <w:br/>
        <w:t>*   **Chosen Approach for Ticket Booking:** **Layered Caching with careful invalidation.**</w:t>
        <w:br/>
        <w:t xml:space="preserve">    *   **CDN (Content Delivery Network):** For static assets (images, CSS, JS) and highly cacheable, immutable event marketing content.</w:t>
        <w:br/>
        <w:t xml:space="preserve">    *   **Distributed Cache (e.g., Redis/Memcached):**</w:t>
        <w:br/>
        <w:t xml:space="preserve">        *   **Aggressive Caching:** For event metadata (descriptions, dates, venue information) that changes infrequently, user session data, and rate limiting counters. TTLs will be set, and proactive invalidation (e.g., publishing a message to invalidate cache when an event detail changes) will be used.</w:t>
        <w:br/>
        <w:t xml:space="preserve">        *   **Minimal/No Caching:** For critical, rapidly changing data like *available seat counts*. Directly querying the database or using real-time inventory services is preferred here to ensure absolute accuracy. Even if a cache is used for seat status, its TTL must be extremely short (seconds) or it must be immediately invalidated upon *any* booking or reservation change.</w:t>
        <w:br/>
        <w:t xml:space="preserve">    *   **Application-Level Caching:** For small, frequently used datasets within microservices.</w:t>
        <w:br/>
        <w:t xml:space="preserve">    *   **Rationale:** This balances performance gains from caching with the absolute necessity for data freshness regarding seat availability, which is crucial for preventing overbooking and maintaining user trust.</w:t>
        <w:br/>
        <w:br/>
        <w:t>By carefully considering these tradeoffs and opting for pragmatic, often hybrid solutions, the Event Ticket Booking System can achieve its goals of scalability, reliability, and an excellent user experience.</w:t>
      </w:r>
    </w:p>
    <w:p>
      <w:pPr>
        <w:pStyle w:val="Heading1"/>
      </w:pPr>
      <w:r>
        <w:t>Write conclusion</w:t>
      </w:r>
    </w:p>
    <w:p>
      <w:r>
        <w:t>## Conclusion: A Resilient and Scalable Foundation for Event Ticketing</w:t>
        <w:br/>
        <w:br/>
        <w:t>This report has meticulously detailed the design of a scalable Event Ticket Booking System, addressing the complex challenges inherent in high-demand, concurrent environments. From user registration to secure payment processing and post-booking management, the proposed architecture provides a robust, highly available, and performant platform designed to deliver an exceptional user experience while maintaining the utmost data integrity.</w:t>
        <w:br/>
        <w:br/>
        <w:t>**Summary of Key Architectural Principles:**</w:t>
        <w:br/>
        <w:br/>
        <w:t>Our design is founded on several core architectural principles that collectively ensure the system's resilience and capacity for growth:</w:t>
        <w:br/>
        <w:br/>
        <w:t>1.  **Microservices Architecture:** Decomposing the system into loosely coupled, independently deployable services (User Management, Event Management, Seat Allocation, Booking/Order Processing, Payment Gateway, Notification Service) provides agility, simplifies development, and enhances fault isolation.</w:t>
        <w:br/>
        <w:t>2.  **Asynchronous Communication:** The strategic use of message queues (e.g., Kafka or RabbitMQ) decouples services, allowing for non-blocking operations, buffering of high loads, and guaranteed delivery of critical events (e.g., booking confirmations, payment processing results).</w:t>
        <w:br/>
        <w:t>3.  **Polyglot Persistence:** Employing the right database for the right job (e.g., PostgreSQL for transactional data and strong consistency, Redis for high-speed caching and real-time seat locking, Elasticsearch for search capabilities) optimizes performance and flexibility.</w:t>
        <w:br/>
        <w:t>4.  **Scalability and Elasticity:** Horizontal scaling is achieved through stateless service design, load balancing across multiple instances, and leveraging auto-scaling groups. Caching layers (Redis) significantly reduce database load and improve response times.</w:t>
        <w:br/>
        <w:t>5.  **High Availability and Disaster Recovery:** Redundancy at every layer, deployment across multiple availability zones, and robust monitoring with automated failover mechanisms ensure minimal downtime and business continuity.</w:t>
        <w:br/>
        <w:t>6.  **Security-First Approach:** Comprehensive security measures, including robust authentication and authorization, secure API gateways, PCI DSS compliance for payment processing, and end-to-end encryption, safeguard user data and financial transactions.</w:t>
        <w:br/>
        <w:t>7.  **Real-time Seat Management:** The combination of optimistic locking and distributed caching (Redis) addresses the critical challenge of preventing overselling and ensuring a fair and consistent seat selection process under heavy load.</w:t>
        <w:br/>
        <w:br/>
        <w:t>**Achieved Objectives and Strengths:**</w:t>
        <w:br/>
        <w:br/>
        <w:t>The proposed design successfully meets the core requirements and non-functional objectives:</w:t>
        <w:br/>
        <w:br/>
        <w:t>*   **Exceptional Scalability:** The system is engineered to gracefully handle millions of concurrent users and bookings during peak event announcements, ensuring a smooth experience even under extreme demand.</w:t>
        <w:br/>
        <w:t>*   **High Availability and Resilience:** With built-in fault tolerance and redundancy, the system guarantees continuous operation and minimizes service disruptions, crucial for live event scenarios.</w:t>
        <w:br/>
        <w:t>*   **Data Integrity and Consistency:** Critical transactional data, especially seat availability and booking status, is maintained with high consistency, preventing overselling and ensuring reliable record-keeping.</w:t>
        <w:br/>
        <w:t>*   **Superior Performance:** Through caching, asynchronous processing, and optimized data access, the system delivers low-latency responses, enhancing the user experience from browsing to booking confirmation.</w:t>
        <w:br/>
        <w:t>*   **Robust Security:** Comprehensive security protocols protect sensitive user and payment information, building trust and compliance.</w:t>
        <w:br/>
        <w:t>*   **Maintainability and Extensibility:** The microservices architecture facilitates independent development, testing, and deployment of features, allowing for rapid iteration and future enhancements without impacting the entire system.</w:t>
        <w:br/>
        <w:t>*   **Optimized User Experience:** The design supports intuitive browsing, real-time seat selection, and clear booking confirmations, creating a seamless and satisfying user journey.</w:t>
        <w:br/>
        <w:br/>
        <w:t>**Future Enhancements and Roadmap:**</w:t>
        <w:br/>
        <w:br/>
        <w:t>While the current design provides a solid foundation, several areas offer exciting opportunities for future development:</w:t>
        <w:br/>
        <w:br/>
        <w:t>*   **Advanced Analytics and Reporting:** Implementing a dedicated data warehouse and BI tools for deep insights into user behavior, event popularity, sales trends, and operational metrics.</w:t>
        <w:br/>
        <w:t>*   **Dynamic Pricing Engine:** Leveraging AI/ML to dynamically adjust ticket prices based on demand, time until event, seat location, and competitor analysis.</w:t>
        <w:br/>
        <w:t>*   **Recommendation Engine:** Personalizing event suggestions for users based on past bookings, browsing history, and preferences.</w:t>
        <w:br/>
        <w:t>*   **Secondary Ticket Market Integration:** Building a secure and legitimate platform for users to resell tickets within the system, potentially with capped resale prices.</w:t>
        <w:br/>
        <w:t>*   **Enhanced Mobile Experience:** Developing native mobile applications with offline capabilities, push notifications, and biometric authentication for improved accessibility.</w:t>
        <w:br/>
        <w:t>*   **Loyalty Programs and Gamification:** Introducing reward systems, exclusive access, or gamified elements to enhance user engagement and retention.</w:t>
        <w:br/>
        <w:t>*   **Proactive Fraud Detection:** Integrating advanced machine learning models to identify and prevent fraudulent activities, such as bot attacks or credit card fraud.</w:t>
        <w:br/>
        <w:t>*   **Integration with Wearables/IoT:** Exploring seamless event entry through wearable devices or other IoT solutions.</w:t>
        <w:br/>
        <w:br/>
        <w:t>**Final Outlook:**</w:t>
        <w:br/>
        <w:br/>
        <w:t>The detailed design presented in this report establishes a highly capable and future-proof Event Ticket Booking System. By meticulously addressing scalability, availability, data integrity, and security, we have laid the groundwork for a platform that can not only meet the current demands of the vibrant event industry but also adapt and evolve with emerging technologies and user expectations. This architecture is prepared to power seamless, reliable, and delightful ticketing experiences for users worldwide.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